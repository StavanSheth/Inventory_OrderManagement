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 — UI/UX, Pages, Navigation &amp; Screen Specification</w:t>
      </w:r>
    </w:p>
    <w:p>
      <w:pPr>
        <w:pStyle w:val="Heading2"/>
      </w:pPr>
      <w:r>
        <w:t>1. Page Architecture</w:t>
      </w:r>
    </w:p>
    <w:p>
      <w:r>
        <w:t>The application has two primary UI contexts:</w:t>
      </w:r>
    </w:p>
    <w:p>
      <w:pPr>
        <w:pStyle w:val="ListBullet"/>
      </w:pPr>
      <w:r>
        <w:t>Customer</w:t>
      </w:r>
    </w:p>
    <w:p>
      <w:pPr>
        <w:pStyle w:val="ListBullet"/>
      </w:pPr>
      <w:r>
        <w:t>Owner/Branch Operator</w:t>
      </w:r>
    </w:p>
    <w:p>
      <w:r>
        <w:t>The Owner context additionally contains:</w:t>
      </w:r>
    </w:p>
    <w:p>
      <w:pPr>
        <w:pStyle w:val="ListBullet"/>
      </w:pPr>
      <w:r>
        <w:t>Branch section</w:t>
      </w:r>
    </w:p>
    <w:p>
      <w:pPr>
        <w:pStyle w:val="ListBullet"/>
      </w:pPr>
      <w:r>
        <w:t>Settings section</w:t>
      </w:r>
    </w:p>
    <w:p>
      <w:r>
        <w:t>Global Owner can switch between branches or all-branch context.</w:t>
      </w:r>
    </w:p>
    <w:p>
      <w:pPr>
        <w:pStyle w:val="Heading2"/>
      </w:pPr>
      <w:r>
        <w:t>2. Customer Navigation</w:t>
      </w:r>
    </w:p>
    <w:p>
      <w:r>
        <w:rPr>
          <w:rFonts w:ascii="Courier New" w:hAnsi="Courier New"/>
          <w:sz w:val="17"/>
        </w:rPr>
        <w:t>Customer</w:t>
        <w:br/>
        <w:t>├── Order</w:t>
        <w:br/>
        <w:t>├── Order History</w:t>
        <w:br/>
        <w:t>│   ├── All Orders</w:t>
        <w:br/>
        <w:t>│   └── Order Details</w:t>
        <w:br/>
        <w:t>└── Account</w:t>
      </w:r>
    </w:p>
    <w:p>
      <w:pPr>
        <w:pStyle w:val="Heading2"/>
      </w:pPr>
      <w:r>
        <w:t>3. Owner Navigation</w:t>
      </w:r>
    </w:p>
    <w:p>
      <w:r>
        <w:rPr>
          <w:rFonts w:ascii="Courier New" w:hAnsi="Courier New"/>
          <w:sz w:val="17"/>
        </w:rPr>
        <w:t>Owner</w:t>
        <w:br/>
        <w:t>├── Dashboard</w:t>
        <w:br/>
        <w:t>├── Current Orders</w:t>
        <w:br/>
        <w:t>├── Order History</w:t>
        <w:br/>
        <w:t>├── Inventory</w:t>
        <w:br/>
        <w:t>│   ├── Products</w:t>
        <w:br/>
        <w:t>│   ├── Raw Materials</w:t>
        <w:br/>
        <w:t>│   ├── Stock</w:t>
        <w:br/>
        <w:t>│   ├── Refill</w:t>
        <w:br/>
        <w:t>│   ├── Adjustments</w:t>
        <w:br/>
        <w:t>│   └── Movement History</w:t>
        <w:br/>
        <w:t>├── Offers</w:t>
        <w:br/>
        <w:t>├── Coupons</w:t>
        <w:br/>
        <w:t>├── WhatsApp (Dummy)</w:t>
        <w:br/>
        <w:t>├── Branches</w:t>
        <w:br/>
        <w:t>└── Settings</w:t>
      </w:r>
    </w:p>
    <w:p>
      <w:pPr>
        <w:pStyle w:val="Heading2"/>
      </w:pPr>
      <w:r>
        <w:t>4. Customer Pages</w:t>
      </w:r>
    </w:p>
    <w:p>
      <w:pPr>
        <w:pStyle w:val="Heading3"/>
      </w:pPr>
      <w:r>
        <w:t>4.1 Google Login</w:t>
      </w:r>
    </w:p>
    <w:p>
      <w:r>
        <w:t>Purpose:</w:t>
      </w:r>
    </w:p>
    <w:p>
      <w:pPr>
        <w:pStyle w:val="ListBullet"/>
      </w:pPr>
      <w:r>
        <w:t>authenticate customer</w:t>
      </w:r>
    </w:p>
    <w:p>
      <w:r>
        <w:t>Elements:</w:t>
      </w:r>
    </w:p>
    <w:p>
      <w:pPr>
        <w:pStyle w:val="ListBullet"/>
      </w:pPr>
      <w:r>
        <w:t>Google Sign-In button</w:t>
      </w:r>
    </w:p>
    <w:p>
      <w:pPr>
        <w:pStyle w:val="ListBullet"/>
      </w:pPr>
      <w:r>
        <w:t>loading state</w:t>
      </w:r>
    </w:p>
    <w:p>
      <w:pPr>
        <w:pStyle w:val="ListBullet"/>
      </w:pPr>
      <w:r>
        <w:t>authentication error state</w:t>
      </w:r>
    </w:p>
    <w:p>
      <w:r>
        <w:t>Rules:</w:t>
      </w:r>
    </w:p>
    <w:p>
      <w:pPr>
        <w:pStyle w:val="ListBullet"/>
      </w:pPr>
      <w:r>
        <w:t>Google login mandatory.</w:t>
      </w:r>
    </w:p>
    <w:p>
      <w:pPr>
        <w:pStyle w:val="ListBullet"/>
      </w:pPr>
      <w:r>
        <w:t>No password form.</w:t>
      </w:r>
    </w:p>
    <w:p>
      <w:pPr>
        <w:pStyle w:val="ListBullet"/>
      </w:pPr>
      <w:r>
        <w:t>No password reset.</w:t>
      </w:r>
    </w:p>
    <w:p>
      <w:pPr>
        <w:pStyle w:val="ListBullet"/>
      </w:pPr>
      <w:r>
        <w:t>No email verification screen.</w:t>
      </w:r>
    </w:p>
    <w:p>
      <w:pPr>
        <w:pStyle w:val="Heading3"/>
      </w:pPr>
      <w:r>
        <w:t>4.2 Order Page</w:t>
      </w:r>
    </w:p>
    <w:p>
      <w:r>
        <w:t>Purpose:</w:t>
      </w:r>
    </w:p>
    <w:p>
      <w:pPr>
        <w:pStyle w:val="ListBullet"/>
      </w:pPr>
      <w:r>
        <w:t>browse menu and create order</w:t>
      </w:r>
    </w:p>
    <w:p>
      <w:r>
        <w:t>Elements:</w:t>
      </w:r>
    </w:p>
    <w:p>
      <w:pPr>
        <w:pStyle w:val="ListBullet"/>
      </w:pPr>
      <w:r>
        <w:t>branch context</w:t>
      </w:r>
    </w:p>
    <w:p>
      <w:pPr>
        <w:pStyle w:val="ListBullet"/>
      </w:pPr>
      <w:r>
        <w:t>categories</w:t>
      </w:r>
    </w:p>
    <w:p>
      <w:pPr>
        <w:pStyle w:val="ListBullet"/>
      </w:pPr>
      <w:r>
        <w:t>product cards</w:t>
      </w:r>
    </w:p>
    <w:p>
      <w:pPr>
        <w:pStyle w:val="ListBullet"/>
      </w:pPr>
      <w:r>
        <w:t>quantity controls</w:t>
      </w:r>
    </w:p>
    <w:p>
      <w:pPr>
        <w:pStyle w:val="ListBullet"/>
      </w:pPr>
      <w:r>
        <w:t>cart</w:t>
      </w:r>
    </w:p>
    <w:p>
      <w:pPr>
        <w:pStyle w:val="ListBullet"/>
      </w:pPr>
      <w:r>
        <w:t>order summary</w:t>
      </w:r>
    </w:p>
    <w:p>
      <w:pPr>
        <w:pStyle w:val="ListBullet"/>
      </w:pPr>
      <w:r>
        <w:t>offers</w:t>
      </w:r>
    </w:p>
    <w:p>
      <w:pPr>
        <w:pStyle w:val="ListBullet"/>
      </w:pPr>
      <w:r>
        <w:t>coupon input</w:t>
      </w:r>
    </w:p>
    <w:p>
      <w:pPr>
        <w:pStyle w:val="ListBullet"/>
      </w:pPr>
      <w:r>
        <w:t>final total</w:t>
      </w:r>
    </w:p>
    <w:p>
      <w:pPr>
        <w:pStyle w:val="ListBullet"/>
      </w:pPr>
      <w:r>
        <w:t>place-order button</w:t>
      </w:r>
    </w:p>
    <w:p>
      <w:r>
        <w:t>Rules:</w:t>
      </w:r>
    </w:p>
    <w:p>
      <w:pPr>
        <w:pStyle w:val="ListBullet"/>
      </w:pPr>
      <w:r>
        <w:t>server validates final price.</w:t>
      </w:r>
    </w:p>
    <w:p>
      <w:pPr>
        <w:pStyle w:val="ListBullet"/>
      </w:pPr>
      <w:r>
        <w:t>unavailable products cannot be ordered.</w:t>
      </w:r>
    </w:p>
    <w:p>
      <w:pPr>
        <w:pStyle w:val="ListBullet"/>
      </w:pPr>
      <w:r>
        <w:t>coupon errors are explicit.</w:t>
      </w:r>
    </w:p>
    <w:p>
      <w:pPr>
        <w:pStyle w:val="Heading3"/>
      </w:pPr>
      <w:r>
        <w:t>4.3 Order Status</w:t>
      </w:r>
    </w:p>
    <w:p>
      <w:r>
        <w:t>Shows:</w:t>
      </w:r>
    </w:p>
    <w:p>
      <w:r>
        <w:rPr>
          <w:rFonts w:ascii="Courier New" w:hAnsi="Courier New"/>
          <w:sz w:val="17"/>
        </w:rPr>
        <w:t>Order placed</w:t>
        <w:br/>
        <w:t>Payment pending</w:t>
        <w:br/>
        <w:t>Confirmed</w:t>
        <w:br/>
        <w:t>Expired</w:t>
        <w:br/>
        <w:t>Cancelled</w:t>
        <w:br/>
        <w:t>Completed</w:t>
      </w:r>
    </w:p>
    <w:p>
      <w:r>
        <w:t>Realtime:</w:t>
      </w:r>
    </w:p>
    <w:p>
      <w:pPr>
        <w:pStyle w:val="ListBullet"/>
      </w:pPr>
      <w:r>
        <w:t>status changes without manual refresh</w:t>
      </w:r>
    </w:p>
    <w:p>
      <w:pPr>
        <w:pStyle w:val="ListBullet"/>
      </w:pPr>
      <w:r>
        <w:t>visible countdown for 15-minute expiry while applicable</w:t>
      </w:r>
    </w:p>
    <w:p>
      <w:pPr>
        <w:pStyle w:val="Heading3"/>
      </w:pPr>
      <w:r>
        <w:t>4.4 Order History</w:t>
      </w:r>
    </w:p>
    <w:p>
      <w:r>
        <w:t>Default:</w:t>
      </w:r>
    </w:p>
    <w:p>
      <w:pPr>
        <w:pStyle w:val="ListBullet"/>
      </w:pPr>
      <w:r>
        <w:t>most recent orders</w:t>
      </w:r>
    </w:p>
    <w:p>
      <w:r>
        <w:t>Filters:</w:t>
      </w:r>
    </w:p>
    <w:p>
      <w:pPr>
        <w:pStyle w:val="ListBullet"/>
      </w:pPr>
      <w:r>
        <w:t>date</w:t>
      </w:r>
    </w:p>
    <w:p>
      <w:pPr>
        <w:pStyle w:val="ListBullet"/>
      </w:pPr>
      <w:r>
        <w:t>status</w:t>
      </w:r>
    </w:p>
    <w:p>
      <w:r>
        <w:t>Customer sees only their own orders.</w:t>
      </w:r>
    </w:p>
    <w:p>
      <w:pPr>
        <w:pStyle w:val="Heading3"/>
      </w:pPr>
      <w:r>
        <w:t>4.5 Order Details</w:t>
      </w:r>
    </w:p>
    <w:p>
      <w:r>
        <w:t>Shows:</w:t>
      </w:r>
    </w:p>
    <w:p>
      <w:pPr>
        <w:pStyle w:val="ListBullet"/>
      </w:pPr>
      <w:r>
        <w:t>order number</w:t>
      </w:r>
    </w:p>
    <w:p>
      <w:pPr>
        <w:pStyle w:val="ListBullet"/>
      </w:pPr>
      <w:r>
        <w:t>date/time</w:t>
      </w:r>
    </w:p>
    <w:p>
      <w:pPr>
        <w:pStyle w:val="ListBullet"/>
      </w:pPr>
      <w:r>
        <w:t>items</w:t>
      </w:r>
    </w:p>
    <w:p>
      <w:pPr>
        <w:pStyle w:val="ListBullet"/>
      </w:pPr>
      <w:r>
        <w:t>quantities</w:t>
      </w:r>
    </w:p>
    <w:p>
      <w:pPr>
        <w:pStyle w:val="ListBullet"/>
      </w:pPr>
      <w:r>
        <w:t>pricing</w:t>
      </w:r>
    </w:p>
    <w:p>
      <w:pPr>
        <w:pStyle w:val="ListBullet"/>
      </w:pPr>
      <w:r>
        <w:t>discount</w:t>
      </w:r>
    </w:p>
    <w:p>
      <w:pPr>
        <w:pStyle w:val="ListBullet"/>
      </w:pPr>
      <w:r>
        <w:t>total</w:t>
      </w:r>
    </w:p>
    <w:p>
      <w:pPr>
        <w:pStyle w:val="ListBullet"/>
      </w:pPr>
      <w:r>
        <w:t>payment status</w:t>
      </w:r>
    </w:p>
    <w:p>
      <w:pPr>
        <w:pStyle w:val="ListBullet"/>
      </w:pPr>
      <w:r>
        <w:t>order status</w:t>
      </w:r>
    </w:p>
    <w:p>
      <w:pPr>
        <w:pStyle w:val="ListBullet"/>
      </w:pPr>
      <w:r>
        <w:t>branch</w:t>
      </w:r>
    </w:p>
    <w:p>
      <w:pPr>
        <w:pStyle w:val="Heading2"/>
      </w:pPr>
      <w:r>
        <w:t>5. Owner Dashboard</w:t>
      </w:r>
    </w:p>
    <w:p>
      <w:r>
        <w:t>Default date range:</w:t>
      </w:r>
    </w:p>
    <w:p>
      <w:pPr>
        <w:pStyle w:val="ListBullet"/>
      </w:pPr>
      <w:r>
        <w:t>Today</w:t>
      </w:r>
    </w:p>
    <w:p>
      <w:r>
        <w:t>Quick ranges:</w:t>
      </w:r>
    </w:p>
    <w:p>
      <w:pPr>
        <w:pStyle w:val="ListBullet"/>
      </w:pPr>
      <w:r>
        <w:t>Today</w:t>
      </w:r>
    </w:p>
    <w:p>
      <w:pPr>
        <w:pStyle w:val="ListBullet"/>
      </w:pPr>
      <w:r>
        <w:t>This week</w:t>
      </w:r>
    </w:p>
    <w:p>
      <w:pPr>
        <w:pStyle w:val="ListBullet"/>
      </w:pPr>
      <w:r>
        <w:t>This month</w:t>
      </w:r>
    </w:p>
    <w:p>
      <w:r>
        <w:t>Metrics:</w:t>
      </w:r>
    </w:p>
    <w:p>
      <w:pPr>
        <w:pStyle w:val="ListBullet"/>
      </w:pPr>
      <w:r>
        <w:t>total orders</w:t>
      </w:r>
    </w:p>
    <w:p>
      <w:pPr>
        <w:pStyle w:val="ListBullet"/>
      </w:pPr>
      <w:r>
        <w:t>confirmed</w:t>
      </w:r>
    </w:p>
    <w:p>
      <w:pPr>
        <w:pStyle w:val="ListBullet"/>
      </w:pPr>
      <w:r>
        <w:t>pending</w:t>
      </w:r>
    </w:p>
    <w:p>
      <w:pPr>
        <w:pStyle w:val="ListBullet"/>
      </w:pPr>
      <w:r>
        <w:t>expired</w:t>
      </w:r>
    </w:p>
    <w:p>
      <w:pPr>
        <w:pStyle w:val="ListBullet"/>
      </w:pPr>
      <w:r>
        <w:t>cancelled</w:t>
      </w:r>
    </w:p>
    <w:p>
      <w:pPr>
        <w:pStyle w:val="ListBullet"/>
      </w:pPr>
      <w:r>
        <w:t>revenue</w:t>
      </w:r>
    </w:p>
    <w:p>
      <w:pPr>
        <w:pStyle w:val="ListBullet"/>
      </w:pPr>
      <w:r>
        <w:t>average order value</w:t>
      </w:r>
    </w:p>
    <w:p>
      <w:pPr>
        <w:pStyle w:val="ListBullet"/>
      </w:pPr>
      <w:r>
        <w:t>top products</w:t>
      </w:r>
    </w:p>
    <w:p>
      <w:pPr>
        <w:pStyle w:val="ListBullet"/>
      </w:pPr>
      <w:r>
        <w:t>coupon usage</w:t>
      </w:r>
    </w:p>
    <w:p>
      <w:pPr>
        <w:pStyle w:val="ListBullet"/>
      </w:pPr>
      <w:r>
        <w:t>inventory alerts</w:t>
      </w:r>
    </w:p>
    <w:p>
      <w:r>
        <w:t>Global Owner:</w:t>
      </w:r>
    </w:p>
    <w:p>
      <w:pPr>
        <w:pStyle w:val="ListBullet"/>
      </w:pPr>
      <w:r>
        <w:t>branch filter</w:t>
      </w:r>
    </w:p>
    <w:p>
      <w:pPr>
        <w:pStyle w:val="ListBullet"/>
      </w:pPr>
      <w:r>
        <w:t>all-branches option</w:t>
      </w:r>
    </w:p>
    <w:p>
      <w:pPr>
        <w:pStyle w:val="ListBullet"/>
      </w:pPr>
      <w:r>
        <w:t>branch comparison/aggregate metrics</w:t>
      </w:r>
    </w:p>
    <w:p>
      <w:pPr>
        <w:pStyle w:val="Heading2"/>
      </w:pPr>
      <w:r>
        <w:t>6. Current Orders</w:t>
      </w:r>
    </w:p>
    <w:p>
      <w:r>
        <w:t>Default view:</w:t>
      </w:r>
    </w:p>
    <w:p>
      <w:pPr>
        <w:pStyle w:val="ListBullet"/>
      </w:pPr>
      <w:r>
        <w:t>active/current orders</w:t>
      </w:r>
    </w:p>
    <w:p>
      <w:r>
        <w:t>Suggested sections:</w:t>
      </w:r>
    </w:p>
    <w:p>
      <w:r>
        <w:rPr>
          <w:rFonts w:ascii="Courier New" w:hAnsi="Courier New"/>
          <w:sz w:val="17"/>
        </w:rPr>
        <w:t>New</w:t>
        <w:br/>
        <w:t>Payment Pending</w:t>
        <w:br/>
        <w:t>Confirmed</w:t>
        <w:br/>
        <w:t>Recently Edited</w:t>
        <w:br/>
        <w:t>Expired</w:t>
      </w:r>
    </w:p>
    <w:p>
      <w:r>
        <w:t>Order card:</w:t>
      </w:r>
    </w:p>
    <w:p>
      <w:pPr>
        <w:pStyle w:val="ListBullet"/>
      </w:pPr>
      <w:r>
        <w:t>order number</w:t>
      </w:r>
    </w:p>
    <w:p>
      <w:pPr>
        <w:pStyle w:val="ListBullet"/>
      </w:pPr>
      <w:r>
        <w:t>customer</w:t>
      </w:r>
    </w:p>
    <w:p>
      <w:pPr>
        <w:pStyle w:val="ListBullet"/>
      </w:pPr>
      <w:r>
        <w:t>items summary</w:t>
      </w:r>
    </w:p>
    <w:p>
      <w:pPr>
        <w:pStyle w:val="ListBullet"/>
      </w:pPr>
      <w:r>
        <w:t>amount</w:t>
      </w:r>
    </w:p>
    <w:p>
      <w:pPr>
        <w:pStyle w:val="ListBullet"/>
      </w:pPr>
      <w:r>
        <w:t>elapsed time</w:t>
      </w:r>
    </w:p>
    <w:p>
      <w:pPr>
        <w:pStyle w:val="ListBullet"/>
      </w:pPr>
      <w:r>
        <w:t>expiry countdown</w:t>
      </w:r>
    </w:p>
    <w:p>
      <w:pPr>
        <w:pStyle w:val="ListBullet"/>
      </w:pPr>
      <w:r>
        <w:t>payment state</w:t>
      </w:r>
    </w:p>
    <w:p>
      <w:pPr>
        <w:pStyle w:val="ListBullet"/>
      </w:pPr>
      <w:r>
        <w:t>status</w:t>
      </w:r>
    </w:p>
    <w:p>
      <w:r>
        <w:t>Actions:</w:t>
      </w:r>
    </w:p>
    <w:p>
      <w:pPr>
        <w:pStyle w:val="ListBullet"/>
      </w:pPr>
      <w:r>
        <w:t>view</w:t>
      </w:r>
    </w:p>
    <w:p>
      <w:pPr>
        <w:pStyle w:val="ListBullet"/>
      </w:pPr>
      <w:r>
        <w:t>edit</w:t>
      </w:r>
    </w:p>
    <w:p>
      <w:pPr>
        <w:pStyle w:val="ListBullet"/>
      </w:pPr>
      <w:r>
        <w:t>confirm payment</w:t>
      </w:r>
    </w:p>
    <w:p>
      <w:pPr>
        <w:pStyle w:val="ListBullet"/>
      </w:pPr>
      <w:r>
        <w:t>cancel where permitted</w:t>
      </w:r>
    </w:p>
    <w:p>
      <w:r>
        <w:t>Realtime:</w:t>
      </w:r>
    </w:p>
    <w:p>
      <w:pPr>
        <w:pStyle w:val="ListBullet"/>
      </w:pPr>
      <w:r>
        <w:t>new orders appear without page refresh</w:t>
      </w:r>
    </w:p>
    <w:p>
      <w:pPr>
        <w:pStyle w:val="ListBullet"/>
      </w:pPr>
      <w:r>
        <w:t>edits/status changes update live</w:t>
      </w:r>
    </w:p>
    <w:p>
      <w:pPr>
        <w:pStyle w:val="Heading2"/>
      </w:pPr>
      <w:r>
        <w:t>7. Order Edit</w:t>
      </w:r>
    </w:p>
    <w:p>
      <w:r>
        <w:t>Owner/Operator can:</w:t>
      </w:r>
    </w:p>
    <w:p>
      <w:pPr>
        <w:pStyle w:val="ListBullet"/>
      </w:pPr>
      <w:r>
        <w:t>add product</w:t>
      </w:r>
    </w:p>
    <w:p>
      <w:pPr>
        <w:pStyle w:val="ListBullet"/>
      </w:pPr>
      <w:r>
        <w:t>remove product</w:t>
      </w:r>
    </w:p>
    <w:p>
      <w:pPr>
        <w:pStyle w:val="ListBullet"/>
      </w:pPr>
      <w:r>
        <w:t>change quantity</w:t>
      </w:r>
    </w:p>
    <w:p>
      <w:pPr>
        <w:pStyle w:val="ListBullet"/>
      </w:pPr>
      <w:r>
        <w:t>apply/remove coupon where rules permit</w:t>
      </w:r>
    </w:p>
    <w:p>
      <w:pPr>
        <w:pStyle w:val="ListBullet"/>
      </w:pPr>
      <w:r>
        <w:t>recalculate total</w:t>
      </w:r>
    </w:p>
    <w:p>
      <w:r>
        <w:t>Must display:</w:t>
      </w:r>
    </w:p>
    <w:p>
      <w:pPr>
        <w:pStyle w:val="ListBullet"/>
      </w:pPr>
      <w:r>
        <w:t>old total</w:t>
      </w:r>
    </w:p>
    <w:p>
      <w:pPr>
        <w:pStyle w:val="ListBullet"/>
      </w:pPr>
      <w:r>
        <w:t>new total</w:t>
      </w:r>
    </w:p>
    <w:p>
      <w:pPr>
        <w:pStyle w:val="ListBullet"/>
      </w:pPr>
      <w:r>
        <w:t>difference</w:t>
      </w:r>
    </w:p>
    <w:p>
      <w:pPr>
        <w:pStyle w:val="ListBullet"/>
      </w:pPr>
      <w:r>
        <w:t>inventory impact</w:t>
      </w:r>
    </w:p>
    <w:p>
      <w:pPr>
        <w:pStyle w:val="ListBullet"/>
      </w:pPr>
      <w:r>
        <w:t>payment adjustment state</w:t>
      </w:r>
    </w:p>
    <w:p>
      <w:r>
        <w:t>Requires confirmation before saving.</w:t>
      </w:r>
    </w:p>
    <w:p>
      <w:pPr>
        <w:pStyle w:val="Heading2"/>
      </w:pPr>
      <w:r>
        <w:t>8. Order History</w:t>
      </w:r>
    </w:p>
    <w:p>
      <w:r>
        <w:t>Default:</w:t>
      </w:r>
    </w:p>
    <w:p>
      <w:pPr>
        <w:pStyle w:val="ListBullet"/>
      </w:pPr>
      <w:r>
        <w:t>Today</w:t>
      </w:r>
    </w:p>
    <w:p>
      <w:r>
        <w:t>Filters:</w:t>
      </w:r>
    </w:p>
    <w:p>
      <w:pPr>
        <w:pStyle w:val="ListBullet"/>
      </w:pPr>
      <w:r>
        <w:t>Today</w:t>
      </w:r>
    </w:p>
    <w:p>
      <w:pPr>
        <w:pStyle w:val="ListBullet"/>
      </w:pPr>
      <w:r>
        <w:t>This week</w:t>
      </w:r>
    </w:p>
    <w:p>
      <w:pPr>
        <w:pStyle w:val="ListBullet"/>
      </w:pPr>
      <w:r>
        <w:t>This month</w:t>
      </w:r>
    </w:p>
    <w:p>
      <w:pPr>
        <w:pStyle w:val="ListBullet"/>
      </w:pPr>
      <w:r>
        <w:t>custom date range</w:t>
      </w:r>
    </w:p>
    <w:p>
      <w:pPr>
        <w:pStyle w:val="ListBullet"/>
      </w:pPr>
      <w:r>
        <w:t>status</w:t>
      </w:r>
    </w:p>
    <w:p>
      <w:pPr>
        <w:pStyle w:val="ListBullet"/>
      </w:pPr>
      <w:r>
        <w:t>payment method</w:t>
      </w:r>
    </w:p>
    <w:p>
      <w:pPr>
        <w:pStyle w:val="ListBullet"/>
      </w:pPr>
      <w:r>
        <w:t>customer/order search</w:t>
      </w:r>
    </w:p>
    <w:p>
      <w:r>
        <w:t>Global Owner additionally selects branch/all branches.</w:t>
      </w:r>
    </w:p>
    <w:p>
      <w:pPr>
        <w:pStyle w:val="Heading2"/>
      </w:pPr>
      <w:r>
        <w:t>9. Inventory Dashboard</w:t>
      </w:r>
    </w:p>
    <w:p>
      <w:r>
        <w:t>Shows:</w:t>
      </w:r>
    </w:p>
    <w:p>
      <w:pPr>
        <w:pStyle w:val="ListBullet"/>
      </w:pPr>
      <w:r>
        <w:t>total products</w:t>
      </w:r>
    </w:p>
    <w:p>
      <w:pPr>
        <w:pStyle w:val="ListBullet"/>
      </w:pPr>
      <w:r>
        <w:t>low stock</w:t>
      </w:r>
    </w:p>
    <w:p>
      <w:pPr>
        <w:pStyle w:val="ListBullet"/>
      </w:pPr>
      <w:r>
        <w:t>out of stock</w:t>
      </w:r>
    </w:p>
    <w:p>
      <w:pPr>
        <w:pStyle w:val="ListBullet"/>
      </w:pPr>
      <w:r>
        <w:t>raw-material alerts</w:t>
      </w:r>
    </w:p>
    <w:p>
      <w:pPr>
        <w:pStyle w:val="ListBullet"/>
      </w:pPr>
      <w:r>
        <w:t>recent movements</w:t>
      </w:r>
    </w:p>
    <w:p>
      <w:pPr>
        <w:pStyle w:val="Heading2"/>
      </w:pPr>
      <w:r>
        <w:t>10. Products</w:t>
      </w:r>
    </w:p>
    <w:p>
      <w:r>
        <w:t>Owner/Operator can:</w:t>
      </w:r>
    </w:p>
    <w:p>
      <w:pPr>
        <w:pStyle w:val="ListBullet"/>
      </w:pPr>
      <w:r>
        <w:t>create</w:t>
      </w:r>
    </w:p>
    <w:p>
      <w:pPr>
        <w:pStyle w:val="ListBullet"/>
      </w:pPr>
      <w:r>
        <w:t>edit</w:t>
      </w:r>
    </w:p>
    <w:p>
      <w:pPr>
        <w:pStyle w:val="ListBullet"/>
      </w:pPr>
      <w:r>
        <w:t>activate/deactivate</w:t>
      </w:r>
    </w:p>
    <w:p>
      <w:pPr>
        <w:pStyle w:val="ListBullet"/>
      </w:pPr>
      <w:r>
        <w:t>change price</w:t>
      </w:r>
    </w:p>
    <w:p>
      <w:pPr>
        <w:pStyle w:val="ListBullet"/>
      </w:pPr>
      <w:r>
        <w:t>assign category</w:t>
      </w:r>
    </w:p>
    <w:p>
      <w:pPr>
        <w:pStyle w:val="ListBullet"/>
      </w:pPr>
      <w:r>
        <w:t>configure stock</w:t>
      </w:r>
    </w:p>
    <w:p>
      <w:pPr>
        <w:pStyle w:val="ListBullet"/>
      </w:pPr>
      <w:r>
        <w:t>configure raw-material consumption</w:t>
      </w:r>
    </w:p>
    <w:p>
      <w:pPr>
        <w:pStyle w:val="Heading2"/>
      </w:pPr>
      <w:r>
        <w:t>11. Raw Materials</w:t>
      </w:r>
    </w:p>
    <w:p>
      <w:r>
        <w:t>Fields:</w:t>
      </w:r>
    </w:p>
    <w:p>
      <w:pPr>
        <w:pStyle w:val="ListBullet"/>
      </w:pPr>
      <w:r>
        <w:t>name</w:t>
      </w:r>
    </w:p>
    <w:p>
      <w:pPr>
        <w:pStyle w:val="ListBullet"/>
      </w:pPr>
      <w:r>
        <w:t>unit</w:t>
      </w:r>
    </w:p>
    <w:p>
      <w:pPr>
        <w:pStyle w:val="ListBullet"/>
      </w:pPr>
      <w:r>
        <w:t>quantity</w:t>
      </w:r>
    </w:p>
    <w:p>
      <w:pPr>
        <w:pStyle w:val="ListBullet"/>
      </w:pPr>
      <w:r>
        <w:t>threshold</w:t>
      </w:r>
    </w:p>
    <w:p>
      <w:pPr>
        <w:pStyle w:val="ListBullet"/>
      </w:pPr>
      <w:r>
        <w:t>active</w:t>
      </w:r>
    </w:p>
    <w:p>
      <w:r>
        <w:t>Actions:</w:t>
      </w:r>
    </w:p>
    <w:p>
      <w:pPr>
        <w:pStyle w:val="ListBullet"/>
      </w:pPr>
      <w:r>
        <w:t>refill</w:t>
      </w:r>
    </w:p>
    <w:p>
      <w:pPr>
        <w:pStyle w:val="ListBullet"/>
      </w:pPr>
      <w:r>
        <w:t>adjust</w:t>
      </w:r>
    </w:p>
    <w:p>
      <w:pPr>
        <w:pStyle w:val="ListBullet"/>
      </w:pPr>
      <w:r>
        <w:t>view history</w:t>
      </w:r>
    </w:p>
    <w:p>
      <w:pPr>
        <w:pStyle w:val="Heading2"/>
      </w:pPr>
      <w:r>
        <w:t>12. Refill</w:t>
      </w:r>
    </w:p>
    <w:p>
      <w:r>
        <w:t>Form:</w:t>
      </w:r>
    </w:p>
    <w:p>
      <w:pPr>
        <w:pStyle w:val="ListBullet"/>
      </w:pPr>
      <w:r>
        <w:t>item</w:t>
      </w:r>
    </w:p>
    <w:p>
      <w:pPr>
        <w:pStyle w:val="ListBullet"/>
      </w:pPr>
      <w:r>
        <w:t>quantity</w:t>
      </w:r>
    </w:p>
    <w:p>
      <w:pPr>
        <w:pStyle w:val="ListBullet"/>
      </w:pPr>
      <w:r>
        <w:t>reason/source</w:t>
      </w:r>
    </w:p>
    <w:p>
      <w:pPr>
        <w:pStyle w:val="ListBullet"/>
      </w:pPr>
      <w:r>
        <w:t>optional note</w:t>
      </w:r>
    </w:p>
    <w:p>
      <w:r>
        <w:t>Preview:</w:t>
      </w:r>
    </w:p>
    <w:p>
      <w:pPr>
        <w:pStyle w:val="ListBullet"/>
      </w:pPr>
      <w:r>
        <w:t>previous stock</w:t>
      </w:r>
    </w:p>
    <w:p>
      <w:pPr>
        <w:pStyle w:val="ListBullet"/>
      </w:pPr>
      <w:r>
        <w:t>added quantity</w:t>
      </w:r>
    </w:p>
    <w:p>
      <w:pPr>
        <w:pStyle w:val="ListBullet"/>
      </w:pPr>
      <w:r>
        <w:t>new stock</w:t>
      </w:r>
    </w:p>
    <w:p>
      <w:pPr>
        <w:pStyle w:val="Heading2"/>
      </w:pPr>
      <w:r>
        <w:t>13. Inventory Adjustment</w:t>
      </w:r>
    </w:p>
    <w:p>
      <w:r>
        <w:t>Form:</w:t>
      </w:r>
    </w:p>
    <w:p>
      <w:pPr>
        <w:pStyle w:val="ListBullet"/>
      </w:pPr>
      <w:r>
        <w:t>item</w:t>
      </w:r>
    </w:p>
    <w:p>
      <w:pPr>
        <w:pStyle w:val="ListBullet"/>
      </w:pPr>
      <w:r>
        <w:t>adjustment type</w:t>
      </w:r>
    </w:p>
    <w:p>
      <w:pPr>
        <w:pStyle w:val="ListBullet"/>
      </w:pPr>
      <w:r>
        <w:t>quantity</w:t>
      </w:r>
    </w:p>
    <w:p>
      <w:pPr>
        <w:pStyle w:val="ListBullet"/>
      </w:pPr>
      <w:r>
        <w:t>reason</w:t>
      </w:r>
    </w:p>
    <w:p>
      <w:pPr>
        <w:pStyle w:val="ListBullet"/>
      </w:pPr>
      <w:r>
        <w:t>note</w:t>
      </w:r>
    </w:p>
    <w:p>
      <w:r>
        <w:t>Examples:</w:t>
      </w:r>
    </w:p>
    <w:p>
      <w:pPr>
        <w:pStyle w:val="ListBullet"/>
      </w:pPr>
      <w:r>
        <w:t>damage</w:t>
      </w:r>
    </w:p>
    <w:p>
      <w:pPr>
        <w:pStyle w:val="ListBullet"/>
      </w:pPr>
      <w:r>
        <w:t>waste</w:t>
      </w:r>
    </w:p>
    <w:p>
      <w:pPr>
        <w:pStyle w:val="ListBullet"/>
      </w:pPr>
      <w:r>
        <w:t>correction</w:t>
      </w:r>
    </w:p>
    <w:p>
      <w:pPr>
        <w:pStyle w:val="ListBullet"/>
      </w:pPr>
      <w:r>
        <w:t>manual count</w:t>
      </w:r>
    </w:p>
    <w:p>
      <w:pPr>
        <w:pStyle w:val="Heading2"/>
      </w:pPr>
      <w:r>
        <w:t>14. Offers</w:t>
      </w:r>
    </w:p>
    <w:p>
      <w:r>
        <w:t>Separate from coupons.</w:t>
      </w:r>
    </w:p>
    <w:p>
      <w:r>
        <w:t>Management:</w:t>
      </w:r>
    </w:p>
    <w:p>
      <w:pPr>
        <w:pStyle w:val="ListBullet"/>
      </w:pPr>
      <w:r>
        <w:t>create</w:t>
      </w:r>
    </w:p>
    <w:p>
      <w:pPr>
        <w:pStyle w:val="ListBullet"/>
      </w:pPr>
      <w:r>
        <w:t>edit</w:t>
      </w:r>
    </w:p>
    <w:p>
      <w:pPr>
        <w:pStyle w:val="ListBullet"/>
      </w:pPr>
      <w:r>
        <w:t>activate/deactivate</w:t>
      </w:r>
    </w:p>
    <w:p>
      <w:pPr>
        <w:pStyle w:val="ListBullet"/>
      </w:pPr>
      <w:r>
        <w:t>set dates</w:t>
      </w:r>
    </w:p>
    <w:p>
      <w:pPr>
        <w:pStyle w:val="ListBullet"/>
      </w:pPr>
      <w:r>
        <w:t>set products/categories</w:t>
      </w:r>
    </w:p>
    <w:p>
      <w:pPr>
        <w:pStyle w:val="ListBullet"/>
      </w:pPr>
      <w:r>
        <w:t>define discount</w:t>
      </w:r>
    </w:p>
    <w:p>
      <w:pPr>
        <w:pStyle w:val="ListBullet"/>
      </w:pPr>
      <w:r>
        <w:t>set usage rules</w:t>
      </w:r>
    </w:p>
    <w:p>
      <w:pPr>
        <w:pStyle w:val="Heading2"/>
      </w:pPr>
      <w:r>
        <w:t>15. Coupons</w:t>
      </w:r>
    </w:p>
    <w:p>
      <w:r>
        <w:t>Management:</w:t>
      </w:r>
    </w:p>
    <w:p>
      <w:pPr>
        <w:pStyle w:val="ListBullet"/>
      </w:pPr>
      <w:r>
        <w:t>code</w:t>
      </w:r>
    </w:p>
    <w:p>
      <w:pPr>
        <w:pStyle w:val="ListBullet"/>
      </w:pPr>
      <w:r>
        <w:t>name</w:t>
      </w:r>
    </w:p>
    <w:p>
      <w:pPr>
        <w:pStyle w:val="ListBullet"/>
      </w:pPr>
      <w:r>
        <w:t>fixed/percentage discount</w:t>
      </w:r>
    </w:p>
    <w:p>
      <w:pPr>
        <w:pStyle w:val="ListBullet"/>
      </w:pPr>
      <w:r>
        <w:t>max discount</w:t>
      </w:r>
    </w:p>
    <w:p>
      <w:pPr>
        <w:pStyle w:val="ListBullet"/>
      </w:pPr>
      <w:r>
        <w:t>minimum order</w:t>
      </w:r>
    </w:p>
    <w:p>
      <w:pPr>
        <w:pStyle w:val="ListBullet"/>
      </w:pPr>
      <w:r>
        <w:t>total usage</w:t>
      </w:r>
    </w:p>
    <w:p>
      <w:pPr>
        <w:pStyle w:val="ListBullet"/>
      </w:pPr>
      <w:r>
        <w:t>per-user usage</w:t>
      </w:r>
    </w:p>
    <w:p>
      <w:pPr>
        <w:pStyle w:val="ListBullet"/>
      </w:pPr>
      <w:r>
        <w:t>per-user daily usage</w:t>
      </w:r>
    </w:p>
    <w:p>
      <w:pPr>
        <w:pStyle w:val="ListBullet"/>
      </w:pPr>
      <w:r>
        <w:t>active dates</w:t>
      </w:r>
    </w:p>
    <w:p>
      <w:pPr>
        <w:pStyle w:val="ListBullet"/>
      </w:pPr>
      <w:r>
        <w:t>products/categories</w:t>
      </w:r>
    </w:p>
    <w:p>
      <w:pPr>
        <w:pStyle w:val="ListBullet"/>
      </w:pPr>
      <w:r>
        <w:t>branch</w:t>
      </w:r>
    </w:p>
    <w:p>
      <w:pPr>
        <w:pStyle w:val="ListBullet"/>
      </w:pPr>
      <w:r>
        <w:t>usage history</w:t>
      </w:r>
    </w:p>
    <w:p>
      <w:pPr>
        <w:pStyle w:val="Heading2"/>
      </w:pPr>
      <w:r>
        <w:t>16. WhatsApp Dummy</w:t>
      </w:r>
    </w:p>
    <w:p>
      <w:r>
        <w:t>UI only.</w:t>
      </w:r>
    </w:p>
    <w:p>
      <w:r>
        <w:t>Sections:</w:t>
      </w:r>
    </w:p>
    <w:p>
      <w:pPr>
        <w:pStyle w:val="ListBullet"/>
      </w:pPr>
      <w:r>
        <w:t>audience</w:t>
      </w:r>
    </w:p>
    <w:p>
      <w:pPr>
        <w:pStyle w:val="ListBullet"/>
      </w:pPr>
      <w:r>
        <w:t>category/filter selection</w:t>
      </w:r>
    </w:p>
    <w:p>
      <w:pPr>
        <w:pStyle w:val="ListBullet"/>
      </w:pPr>
      <w:r>
        <w:t>message</w:t>
      </w:r>
    </w:p>
    <w:p>
      <w:pPr>
        <w:pStyle w:val="ListBullet"/>
      </w:pPr>
      <w:r>
        <w:t>offer association</w:t>
      </w:r>
    </w:p>
    <w:p>
      <w:pPr>
        <w:pStyle w:val="ListBullet"/>
      </w:pPr>
      <w:r>
        <w:t>preview</w:t>
      </w:r>
    </w:p>
    <w:p>
      <w:pPr>
        <w:pStyle w:val="ListBullet"/>
      </w:pPr>
      <w:r>
        <w:t>simulated send</w:t>
      </w:r>
    </w:p>
    <w:p>
      <w:r>
        <w:t>Example audience options:</w:t>
      </w:r>
    </w:p>
    <w:p>
      <w:pPr>
        <w:pStyle w:val="ListBullet"/>
      </w:pPr>
      <w:r>
        <w:t>all customers</w:t>
      </w:r>
    </w:p>
    <w:p>
      <w:pPr>
        <w:pStyle w:val="ListBullet"/>
      </w:pPr>
      <w:r>
        <w:t>customers who ordered today</w:t>
      </w:r>
    </w:p>
    <w:p>
      <w:pPr>
        <w:pStyle w:val="ListBullet"/>
      </w:pPr>
      <w:r>
        <w:t>customers who have not ordered recently</w:t>
      </w:r>
    </w:p>
    <w:p>
      <w:pPr>
        <w:pStyle w:val="ListBullet"/>
      </w:pPr>
      <w:r>
        <w:t>product purchasers</w:t>
      </w:r>
    </w:p>
    <w:p>
      <w:pPr>
        <w:pStyle w:val="ListBullet"/>
      </w:pPr>
      <w:r>
        <w:t>coupon users</w:t>
      </w:r>
    </w:p>
    <w:p>
      <w:pPr>
        <w:pStyle w:val="ListBullet"/>
      </w:pPr>
      <w:r>
        <w:t>custom filter</w:t>
      </w:r>
    </w:p>
    <w:p>
      <w:r>
        <w:t>No actual message is sent.</w:t>
      </w:r>
    </w:p>
    <w:p>
      <w:pPr>
        <w:pStyle w:val="Heading2"/>
      </w:pPr>
      <w:r>
        <w:t>17. Branches</w:t>
      </w:r>
    </w:p>
    <w:p>
      <w:r>
        <w:t>Global Owner only.</w:t>
      </w:r>
    </w:p>
    <w:p>
      <w:r>
        <w:t>Functions:</w:t>
      </w:r>
    </w:p>
    <w:p>
      <w:pPr>
        <w:pStyle w:val="ListBullet"/>
      </w:pPr>
      <w:r>
        <w:t>list branches</w:t>
      </w:r>
    </w:p>
    <w:p>
      <w:pPr>
        <w:pStyle w:val="ListBullet"/>
      </w:pPr>
      <w:r>
        <w:t>create branch</w:t>
      </w:r>
    </w:p>
    <w:p>
      <w:pPr>
        <w:pStyle w:val="ListBullet"/>
      </w:pPr>
      <w:r>
        <w:t>edit branch</w:t>
      </w:r>
    </w:p>
    <w:p>
      <w:pPr>
        <w:pStyle w:val="ListBullet"/>
      </w:pPr>
      <w:r>
        <w:t>activate/deactivate</w:t>
      </w:r>
    </w:p>
    <w:p>
      <w:pPr>
        <w:pStyle w:val="ListBullet"/>
      </w:pPr>
      <w:r>
        <w:t>configure branch identity</w:t>
      </w:r>
    </w:p>
    <w:p>
      <w:pPr>
        <w:pStyle w:val="ListBullet"/>
      </w:pPr>
      <w:r>
        <w:t>configure branch Google identity/access</w:t>
      </w:r>
    </w:p>
    <w:p>
      <w:pPr>
        <w:pStyle w:val="ListBullet"/>
      </w:pPr>
      <w:r>
        <w:t>configure branch PIN</w:t>
      </w:r>
    </w:p>
    <w:p>
      <w:pPr>
        <w:pStyle w:val="ListBullet"/>
      </w:pPr>
      <w:r>
        <w:t>configure session timeout</w:t>
      </w:r>
    </w:p>
    <w:p>
      <w:pPr>
        <w:pStyle w:val="ListBullet"/>
      </w:pPr>
      <w:r>
        <w:t>manage branch operators</w:t>
      </w:r>
    </w:p>
    <w:p>
      <w:r>
        <w:t>Each branch has isolated:</w:t>
      </w:r>
    </w:p>
    <w:p>
      <w:pPr>
        <w:pStyle w:val="ListBullet"/>
      </w:pPr>
      <w:r>
        <w:t>orders</w:t>
      </w:r>
    </w:p>
    <w:p>
      <w:pPr>
        <w:pStyle w:val="ListBullet"/>
      </w:pPr>
      <w:r>
        <w:t>inventory</w:t>
      </w:r>
    </w:p>
    <w:p>
      <w:pPr>
        <w:pStyle w:val="ListBullet"/>
      </w:pPr>
      <w:r>
        <w:t>offers</w:t>
      </w:r>
    </w:p>
    <w:p>
      <w:pPr>
        <w:pStyle w:val="ListBullet"/>
      </w:pPr>
      <w:r>
        <w:t>coupons</w:t>
      </w:r>
    </w:p>
    <w:p>
      <w:pPr>
        <w:pStyle w:val="ListBullet"/>
      </w:pPr>
      <w:r>
        <w:t>settings</w:t>
      </w:r>
    </w:p>
    <w:p>
      <w:pPr>
        <w:pStyle w:val="ListBullet"/>
      </w:pPr>
      <w:r>
        <w:t>operational dashboard</w:t>
      </w:r>
    </w:p>
    <w:p>
      <w:pPr>
        <w:pStyle w:val="Heading2"/>
      </w:pPr>
      <w:r>
        <w:t>18. Settings</w:t>
      </w:r>
    </w:p>
    <w:p>
      <w:r>
        <w:t>Sections:</w:t>
      </w:r>
    </w:p>
    <w:p>
      <w:pPr>
        <w:pStyle w:val="Heading3"/>
      </w:pPr>
      <w:r>
        <w:t>Authentication/session</w:t>
      </w:r>
    </w:p>
    <w:p>
      <w:pPr>
        <w:pStyle w:val="ListBullet"/>
      </w:pPr>
      <w:r>
        <w:t>session timeout value</w:t>
      </w:r>
    </w:p>
    <w:p>
      <w:pPr>
        <w:pStyle w:val="ListBullet"/>
      </w:pPr>
      <w:r>
        <w:t>minutes/hours/days</w:t>
      </w:r>
    </w:p>
    <w:p>
      <w:pPr>
        <w:pStyle w:val="ListBullet"/>
      </w:pPr>
      <w:r>
        <w:t>PIN configuration</w:t>
      </w:r>
    </w:p>
    <w:p>
      <w:pPr>
        <w:pStyle w:val="Heading3"/>
      </w:pPr>
      <w:r>
        <w:t>Orders</w:t>
      </w:r>
    </w:p>
    <w:p>
      <w:pPr>
        <w:pStyle w:val="ListBullet"/>
      </w:pPr>
      <w:r>
        <w:t>expiry duration (default 15 minutes)</w:t>
      </w:r>
    </w:p>
    <w:p>
      <w:pPr>
        <w:pStyle w:val="ListBullet"/>
      </w:pPr>
      <w:r>
        <w:t>edit window (default 1 hour)</w:t>
      </w:r>
    </w:p>
    <w:p>
      <w:pPr>
        <w:pStyle w:val="Heading3"/>
      </w:pPr>
      <w:r>
        <w:t>Inventory</w:t>
      </w:r>
    </w:p>
    <w:p>
      <w:pPr>
        <w:pStyle w:val="ListBullet"/>
      </w:pPr>
      <w:r>
        <w:t>thresholds</w:t>
      </w:r>
    </w:p>
    <w:p>
      <w:pPr>
        <w:pStyle w:val="ListBullet"/>
      </w:pPr>
      <w:r>
        <w:t>stock rules</w:t>
      </w:r>
    </w:p>
    <w:p>
      <w:pPr>
        <w:pStyle w:val="Heading3"/>
      </w:pPr>
      <w:r>
        <w:t>Promotions</w:t>
      </w:r>
    </w:p>
    <w:p>
      <w:pPr>
        <w:pStyle w:val="ListBullet"/>
      </w:pPr>
      <w:r>
        <w:t>default promotion settings</w:t>
      </w:r>
    </w:p>
    <w:p>
      <w:pPr>
        <w:pStyle w:val="Heading3"/>
      </w:pPr>
      <w:r>
        <w:t>Data</w:t>
      </w:r>
    </w:p>
    <w:p>
      <w:pPr>
        <w:pStyle w:val="ListBullet"/>
      </w:pPr>
      <w:r>
        <w:t>retention</w:t>
      </w:r>
    </w:p>
    <w:p>
      <w:pPr>
        <w:pStyle w:val="ListBullet"/>
      </w:pPr>
      <w:r>
        <w:t>deletion</w:t>
      </w:r>
    </w:p>
    <w:p>
      <w:pPr>
        <w:pStyle w:val="Heading2"/>
      </w:pPr>
      <w:r>
        <w:t>19. Data Deletion</w:t>
      </w:r>
    </w:p>
    <w:p>
      <w:r>
        <w:t>Owner page:</w:t>
      </w:r>
    </w:p>
    <w:p>
      <w:r>
        <w:rPr>
          <w:rFonts w:ascii="Courier New" w:hAnsi="Courier New"/>
          <w:sz w:val="17"/>
        </w:rPr>
        <w:t>Date range</w:t>
        <w:br/>
        <w:t>[ From ] [ To ]</w:t>
        <w:br/>
        <w:br/>
        <w:t>Data:</w:t>
        <w:br/>
        <w:t>[x] Orders</w:t>
        <w:br/>
        <w:t>[x] Customers</w:t>
        <w:br/>
        <w:t>[x] Inventory</w:t>
        <w:br/>
        <w:t>[x] Inventory movements</w:t>
        <w:br/>
        <w:t>[x] Coupons</w:t>
        <w:br/>
        <w:t>[x] Offers</w:t>
        <w:br/>
        <w:t>[ ] Other</w:t>
        <w:br/>
        <w:br/>
        <w:t>[Preview]</w:t>
      </w:r>
    </w:p>
    <w:p>
      <w:r>
        <w:t>Preview shows:</w:t>
      </w:r>
    </w:p>
    <w:p>
      <w:pPr>
        <w:pStyle w:val="ListBullet"/>
      </w:pPr>
      <w:r>
        <w:t>number of records affected</w:t>
      </w:r>
    </w:p>
    <w:p>
      <w:pPr>
        <w:pStyle w:val="ListBullet"/>
      </w:pPr>
      <w:r>
        <w:t>affected branches</w:t>
      </w:r>
    </w:p>
    <w:p>
      <w:pPr>
        <w:pStyle w:val="ListBullet"/>
      </w:pPr>
      <w:r>
        <w:t>dependent records</w:t>
      </w:r>
    </w:p>
    <w:p>
      <w:r>
        <w:t>Then:</w:t>
      </w:r>
    </w:p>
    <w:p>
      <w:r>
        <w:rPr>
          <w:rFonts w:ascii="Courier New" w:hAnsi="Courier New"/>
          <w:sz w:val="17"/>
        </w:rPr>
        <w:t>[Confirm Permanent Deletion]</w:t>
      </w:r>
    </w:p>
    <w:p>
      <w:r>
        <w:t>Additional mode:</w:t>
      </w:r>
    </w:p>
    <w:p>
      <w:pPr>
        <w:pStyle w:val="ListBullet"/>
      </w:pPr>
      <w:r>
        <w:t>delete one table/module at a time</w:t>
      </w:r>
    </w:p>
    <w:p>
      <w:pPr>
        <w:pStyle w:val="Heading2"/>
      </w:pPr>
      <w:r>
        <w:t>20. Realtime UX Rules</w:t>
      </w:r>
    </w:p>
    <w:p>
      <w:r>
        <w:t>Customer:</w:t>
      </w:r>
    </w:p>
    <w:p>
      <w:pPr>
        <w:pStyle w:val="ListBullet"/>
      </w:pPr>
      <w:r>
        <w:t>order status updates live</w:t>
      </w:r>
    </w:p>
    <w:p>
      <w:r>
        <w:t>Branch:</w:t>
      </w:r>
    </w:p>
    <w:p>
      <w:pPr>
        <w:pStyle w:val="ListBullet"/>
      </w:pPr>
      <w:r>
        <w:t>new order notification/live list</w:t>
      </w:r>
    </w:p>
    <w:p>
      <w:pPr>
        <w:pStyle w:val="ListBullet"/>
      </w:pPr>
      <w:r>
        <w:t>payment confirmation state</w:t>
      </w:r>
    </w:p>
    <w:p>
      <w:pPr>
        <w:pStyle w:val="ListBullet"/>
      </w:pPr>
      <w:r>
        <w:t>order edits</w:t>
      </w:r>
    </w:p>
    <w:p>
      <w:r>
        <w:t>Global Owner:</w:t>
      </w:r>
    </w:p>
    <w:p>
      <w:pPr>
        <w:pStyle w:val="ListBullet"/>
      </w:pPr>
      <w:r>
        <w:t>selected branch/all-branch realtime view according to current context</w:t>
      </w:r>
    </w:p>
    <w:p>
      <w:pPr>
        <w:pStyle w:val="Heading2"/>
      </w:pPr>
      <w:r>
        <w:t>21. Responsive Rules</w:t>
      </w:r>
    </w:p>
    <w:p>
      <w:r>
        <w:t>Customer ordering must prioritize mobile.</w:t>
      </w:r>
    </w:p>
    <w:p>
      <w:r>
        <w:t>Owner dashboard should support:</w:t>
      </w:r>
    </w:p>
    <w:p>
      <w:pPr>
        <w:pStyle w:val="ListBullet"/>
      </w:pPr>
      <w:r>
        <w:t>desktop/tablet</w:t>
      </w:r>
    </w:p>
    <w:p>
      <w:pPr>
        <w:pStyle w:val="ListBullet"/>
      </w:pPr>
      <w:r>
        <w:t>mobile operational access</w:t>
      </w:r>
    </w:p>
    <w:p>
      <w:r>
        <w:t>Tables should become:</w:t>
      </w:r>
    </w:p>
    <w:p>
      <w:pPr>
        <w:pStyle w:val="ListBullet"/>
      </w:pPr>
      <w:r>
        <w:t>cards</w:t>
      </w:r>
    </w:p>
    <w:p>
      <w:pPr>
        <w:pStyle w:val="ListBullet"/>
      </w:pPr>
      <w:r>
        <w:t>horizontal scroll</w:t>
      </w:r>
    </w:p>
    <w:p>
      <w:pPr>
        <w:pStyle w:val="ListBullet"/>
      </w:pPr>
      <w:r>
        <w:t>responsive detail views</w:t>
      </w:r>
    </w:p>
    <w:p>
      <w:pPr>
        <w:pStyle w:val="Heading2"/>
      </w:pPr>
      <w:r>
        <w:t>22. UI State Rules</w:t>
      </w:r>
    </w:p>
    <w:p>
      <w:r>
        <w:t>Every data-driven page must define:</w:t>
      </w:r>
    </w:p>
    <w:p>
      <w:pPr>
        <w:pStyle w:val="ListBullet"/>
      </w:pPr>
      <w:r>
        <w:t>loading</w:t>
      </w:r>
    </w:p>
    <w:p>
      <w:pPr>
        <w:pStyle w:val="ListBullet"/>
      </w:pPr>
      <w:r>
        <w:t>empty</w:t>
      </w:r>
    </w:p>
    <w:p>
      <w:pPr>
        <w:pStyle w:val="ListBullet"/>
      </w:pPr>
      <w:r>
        <w:t>error</w:t>
      </w:r>
    </w:p>
    <w:p>
      <w:pPr>
        <w:pStyle w:val="ListBullet"/>
      </w:pPr>
      <w:r>
        <w:t>success</w:t>
      </w:r>
    </w:p>
    <w:p>
      <w:pPr>
        <w:pStyle w:val="ListBullet"/>
      </w:pPr>
      <w:r>
        <w:t>permission denied</w:t>
      </w:r>
    </w:p>
    <w:p>
      <w:pPr>
        <w:pStyle w:val="ListBullet"/>
      </w:pPr>
      <w:r>
        <w:t>offline/retry where relevant</w:t>
      </w:r>
    </w:p>
    <w:p>
      <w:r>
        <w:t>Never show a blank screen while data is loading.</w:t>
      </w:r>
    </w:p>
    <w:p>
      <w:pPr>
        <w:pStyle w:val="Heading2"/>
      </w:pPr>
      <w:r>
        <w:t>23. Confirmation Rules</w:t>
      </w:r>
    </w:p>
    <w:p>
      <w:r>
        <w:t>Require explicit confirmation for:</w:t>
      </w:r>
    </w:p>
    <w:p>
      <w:pPr>
        <w:pStyle w:val="ListBullet"/>
      </w:pPr>
      <w:r>
        <w:t>payment confirmation</w:t>
      </w:r>
    </w:p>
    <w:p>
      <w:pPr>
        <w:pStyle w:val="ListBullet"/>
      </w:pPr>
      <w:r>
        <w:t>order edits affecting totals</w:t>
      </w:r>
    </w:p>
    <w:p>
      <w:pPr>
        <w:pStyle w:val="ListBullet"/>
      </w:pPr>
      <w:r>
        <w:t>stock adjustments</w:t>
      </w:r>
    </w:p>
    <w:p>
      <w:pPr>
        <w:pStyle w:val="ListBullet"/>
      </w:pPr>
      <w:r>
        <w:t>deletion</w:t>
      </w:r>
    </w:p>
    <w:p>
      <w:pPr>
        <w:pStyle w:val="ListBullet"/>
      </w:pPr>
      <w:r>
        <w:t>branch deactivation</w:t>
      </w:r>
    </w:p>
    <w:p>
      <w:pPr>
        <w:pStyle w:val="ListBullet"/>
      </w:pPr>
      <w:r>
        <w:t>coupon/offer deletion</w:t>
      </w:r>
    </w:p>
    <w:p>
      <w:pPr>
        <w:pStyle w:val="ListBullet"/>
      </w:pPr>
      <w:r>
        <w:t>settings changes with operational impact</w:t>
      </w:r>
    </w:p>
    <w:p>
      <w:pPr>
        <w:pStyle w:val="Heading2"/>
      </w:pPr>
      <w:r>
        <w:t>24. Accessibility</w:t>
      </w:r>
    </w:p>
    <w:p>
      <w:pPr>
        <w:pStyle w:val="ListBullet"/>
      </w:pPr>
      <w:r>
        <w:t>keyboard-accessible controls</w:t>
      </w:r>
    </w:p>
    <w:p>
      <w:pPr>
        <w:pStyle w:val="ListBullet"/>
      </w:pPr>
      <w:r>
        <w:t>visible focus states</w:t>
      </w:r>
    </w:p>
    <w:p>
      <w:pPr>
        <w:pStyle w:val="ListBullet"/>
      </w:pPr>
      <w:r>
        <w:t>semantic labels</w:t>
      </w:r>
    </w:p>
    <w:p>
      <w:pPr>
        <w:pStyle w:val="ListBullet"/>
      </w:pPr>
      <w:r>
        <w:t>sufficient contrast</w:t>
      </w:r>
    </w:p>
    <w:p>
      <w:pPr>
        <w:pStyle w:val="ListBullet"/>
      </w:pPr>
      <w:r>
        <w:t>errors associated with fields</w:t>
      </w:r>
    </w:p>
    <w:p>
      <w:pPr>
        <w:pStyle w:val="ListBullet"/>
      </w:pPr>
      <w:r>
        <w:t>no color-only status indication</w:t>
      </w:r>
    </w:p>
    <w:p>
      <w:pPr>
        <w:pStyle w:val="Heading2"/>
      </w:pPr>
      <w:r>
        <w:t>25. Design System Rules</w:t>
      </w:r>
    </w:p>
    <w:p>
      <w:r>
        <w:t>Create reusable:</w:t>
      </w:r>
    </w:p>
    <w:p>
      <w:pPr>
        <w:pStyle w:val="ListBullet"/>
      </w:pPr>
      <w:r>
        <w:t>Button</w:t>
      </w:r>
    </w:p>
    <w:p>
      <w:pPr>
        <w:pStyle w:val="ListBullet"/>
      </w:pPr>
      <w:r>
        <w:t>Input</w:t>
      </w:r>
    </w:p>
    <w:p>
      <w:pPr>
        <w:pStyle w:val="ListBullet"/>
      </w:pPr>
      <w:r>
        <w:t>Select</w:t>
      </w:r>
    </w:p>
    <w:p>
      <w:pPr>
        <w:pStyle w:val="ListBullet"/>
      </w:pPr>
      <w:r>
        <w:t>Modal</w:t>
      </w:r>
    </w:p>
    <w:p>
      <w:pPr>
        <w:pStyle w:val="ListBullet"/>
      </w:pPr>
      <w:r>
        <w:t>Drawer</w:t>
      </w:r>
    </w:p>
    <w:p>
      <w:pPr>
        <w:pStyle w:val="ListBullet"/>
      </w:pPr>
      <w:r>
        <w:t>Card</w:t>
      </w:r>
    </w:p>
    <w:p>
      <w:pPr>
        <w:pStyle w:val="ListBullet"/>
      </w:pPr>
      <w:r>
        <w:t>Badge</w:t>
      </w:r>
    </w:p>
    <w:p>
      <w:pPr>
        <w:pStyle w:val="ListBullet"/>
      </w:pPr>
      <w:r>
        <w:t>Table</w:t>
      </w:r>
    </w:p>
    <w:p>
      <w:pPr>
        <w:pStyle w:val="ListBullet"/>
      </w:pPr>
      <w:r>
        <w:t>DataTable</w:t>
      </w:r>
    </w:p>
    <w:p>
      <w:pPr>
        <w:pStyle w:val="ListBullet"/>
      </w:pPr>
      <w:r>
        <w:t>DateRangePicker</w:t>
      </w:r>
    </w:p>
    <w:p>
      <w:pPr>
        <w:pStyle w:val="ListBullet"/>
      </w:pPr>
      <w:r>
        <w:t>EmptyState</w:t>
      </w:r>
    </w:p>
    <w:p>
      <w:pPr>
        <w:pStyle w:val="ListBullet"/>
      </w:pPr>
      <w:r>
        <w:t>ErrorState</w:t>
      </w:r>
    </w:p>
    <w:p>
      <w:pPr>
        <w:pStyle w:val="ListBullet"/>
      </w:pPr>
      <w:r>
        <w:t>LoadingState</w:t>
      </w:r>
    </w:p>
    <w:p>
      <w:pPr>
        <w:pStyle w:val="ListBullet"/>
      </w:pPr>
      <w:r>
        <w:t>Toast</w:t>
      </w:r>
    </w:p>
    <w:p>
      <w:pPr>
        <w:pStyle w:val="ListBullet"/>
      </w:pPr>
      <w:r>
        <w:t>ConfirmDialog</w:t>
      </w:r>
    </w:p>
    <w:p>
      <w:pPr>
        <w:pStyle w:val="ListBullet"/>
      </w:pPr>
      <w:r>
        <w:t>ProductCard</w:t>
      </w:r>
    </w:p>
    <w:p>
      <w:pPr>
        <w:pStyle w:val="ListBullet"/>
      </w:pPr>
      <w:r>
        <w:t>OrderCard</w:t>
      </w:r>
    </w:p>
    <w:p>
      <w:pPr>
        <w:pStyle w:val="ListBullet"/>
      </w:pPr>
      <w:r>
        <w:t>StatusBadge</w:t>
      </w:r>
    </w:p>
    <w:p>
      <w:pPr>
        <w:pStyle w:val="ListBullet"/>
      </w:pPr>
      <w:r>
        <w:t>MetricCard</w:t>
      </w:r>
    </w:p>
    <w:p>
      <w:pPr>
        <w:pStyle w:val="ListBullet"/>
      </w:pPr>
      <w:r>
        <w:t>ChartContainer</w:t>
      </w:r>
    </w:p>
    <w:p>
      <w:r>
        <w:t>Do not create one-off versions when an existing shared component can be reused.</w:t>
      </w:r>
    </w:p>
    <w:p>
      <w:pPr>
        <w:pStyle w:val="Heading2"/>
      </w:pPr>
      <w:r>
        <w:t>26. Page Count</w:t>
      </w:r>
    </w:p>
    <w:p>
      <w:pPr>
        <w:pStyle w:val="Heading3"/>
      </w:pPr>
      <w:r>
        <w:t>Customer</w:t>
      </w:r>
    </w:p>
    <w:p>
      <w:pPr>
        <w:pStyle w:val="ListNumber"/>
      </w:pPr>
      <w:r>
        <w:t>Login</w:t>
      </w:r>
    </w:p>
    <w:p>
      <w:pPr>
        <w:pStyle w:val="ListNumber"/>
      </w:pPr>
      <w:r>
        <w:t>Order</w:t>
      </w:r>
    </w:p>
    <w:p>
      <w:pPr>
        <w:pStyle w:val="ListNumber"/>
      </w:pPr>
      <w:r>
        <w:t>Cart/Order Confirmation</w:t>
      </w:r>
    </w:p>
    <w:p>
      <w:pPr>
        <w:pStyle w:val="ListNumber"/>
      </w:pPr>
      <w:r>
        <w:t>Order Status</w:t>
      </w:r>
    </w:p>
    <w:p>
      <w:pPr>
        <w:pStyle w:val="ListNumber"/>
      </w:pPr>
      <w:r>
        <w:t>Order History</w:t>
      </w:r>
    </w:p>
    <w:p>
      <w:pPr>
        <w:pStyle w:val="ListNumber"/>
      </w:pPr>
      <w:r>
        <w:t>Order Details</w:t>
      </w:r>
    </w:p>
    <w:p>
      <w:pPr>
        <w:pStyle w:val="ListNumber"/>
      </w:pPr>
      <w:r>
        <w:t>Account</w:t>
      </w:r>
    </w:p>
    <w:p>
      <w:pPr>
        <w:pStyle w:val="Heading3"/>
      </w:pPr>
      <w:r>
        <w:t>Owner/Branch Operator</w:t>
      </w:r>
    </w:p>
    <w:p>
      <w:pPr>
        <w:pStyle w:val="ListNumber"/>
      </w:pPr>
      <w:r>
        <w:t>Dashboard</w:t>
      </w:r>
    </w:p>
    <w:p>
      <w:pPr>
        <w:pStyle w:val="ListNumber"/>
      </w:pPr>
      <w:r>
        <w:t>Current Orders</w:t>
      </w:r>
    </w:p>
    <w:p>
      <w:pPr>
        <w:pStyle w:val="ListNumber"/>
      </w:pPr>
      <w:r>
        <w:t>Order Details/Edit</w:t>
      </w:r>
    </w:p>
    <w:p>
      <w:pPr>
        <w:pStyle w:val="ListNumber"/>
      </w:pPr>
      <w:r>
        <w:t>Order History</w:t>
      </w:r>
    </w:p>
    <w:p>
      <w:pPr>
        <w:pStyle w:val="ListNumber"/>
      </w:pPr>
      <w:r>
        <w:t>Inventory Dashboard</w:t>
      </w:r>
    </w:p>
    <w:p>
      <w:pPr>
        <w:pStyle w:val="ListNumber"/>
      </w:pPr>
      <w:r>
        <w:t>Products</w:t>
      </w:r>
    </w:p>
    <w:p>
      <w:pPr>
        <w:pStyle w:val="ListNumber"/>
      </w:pPr>
      <w:r>
        <w:t>Raw Materials</w:t>
      </w:r>
    </w:p>
    <w:p>
      <w:pPr>
        <w:pStyle w:val="ListNumber"/>
      </w:pPr>
      <w:r>
        <w:t>Inventory Refill</w:t>
      </w:r>
    </w:p>
    <w:p>
      <w:pPr>
        <w:pStyle w:val="ListNumber"/>
      </w:pPr>
      <w:r>
        <w:t>Inventory Adjustment/History</w:t>
      </w:r>
    </w:p>
    <w:p>
      <w:pPr>
        <w:pStyle w:val="ListNumber"/>
      </w:pPr>
      <w:r>
        <w:t>Offers</w:t>
      </w:r>
    </w:p>
    <w:p>
      <w:pPr>
        <w:pStyle w:val="ListNumber"/>
      </w:pPr>
      <w:r>
        <w:t>Coupons</w:t>
      </w:r>
    </w:p>
    <w:p>
      <w:pPr>
        <w:pStyle w:val="ListNumber"/>
      </w:pPr>
      <w:r>
        <w:t>WhatsApp Dummy</w:t>
      </w:r>
    </w:p>
    <w:p>
      <w:pPr>
        <w:pStyle w:val="ListNumber"/>
      </w:pPr>
      <w:r>
        <w:t>Branches</w:t>
      </w:r>
    </w:p>
    <w:p>
      <w:pPr>
        <w:pStyle w:val="ListNumber"/>
      </w:pPr>
      <w:r>
        <w:t>Branch Details/Access</w:t>
      </w:r>
    </w:p>
    <w:p>
      <w:pPr>
        <w:pStyle w:val="ListNumber"/>
      </w:pPr>
      <w:r>
        <w:t>Settings</w:t>
      </w:r>
    </w:p>
    <w:p>
      <w:pPr>
        <w:pStyle w:val="ListNumber"/>
      </w:pPr>
      <w:r>
        <w:t>Data Deletion</w:t>
      </w:r>
    </w:p>
    <w:p>
      <w:r>
        <w:t xml:space="preserve">Total logical pages/screens: approximately </w:t>
      </w:r>
      <w:r>
        <w:rPr>
          <w:b/>
        </w:rPr>
        <w:t>23</w:t>
      </w:r>
      <w:r>
        <w:t>, excluding reusable modals/drawers and authentication callbacks.</w:t>
      </w:r>
    </w:p>
    <w:p>
      <w:pPr>
        <w:pStyle w:val="Heading2"/>
      </w:pPr>
      <w:r>
        <w:t>27. Navigation Rule</w:t>
      </w:r>
    </w:p>
    <w:p>
      <w:r>
        <w:t>The frontend must derive available navigation from authenticated application permissions.</w:t>
      </w:r>
    </w:p>
    <w:p>
      <w:r>
        <w:t>Do not merely hide a button and assume the API is protected. Server authorization remains authoritative.</w:t>
      </w:r>
    </w:p>
    <w:sectPr w:rsidR="00FC693F" w:rsidRPr="0006063C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