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 — Database, Data Model &amp; API Contract</w:t>
      </w:r>
    </w:p>
    <w:p>
      <w:pPr>
        <w:pStyle w:val="Heading2"/>
      </w:pPr>
      <w:r>
        <w:t>1. Data Architecture</w:t>
      </w:r>
    </w:p>
    <w:p>
      <w:r>
        <w:t>The database is Cloudflare D1/SQLite.</w:t>
      </w:r>
    </w:p>
    <w:p>
      <w:r>
        <w:t>Every operational entity that belongs to a branch must have `branch_id`.</w:t>
      </w:r>
    </w:p>
    <w:p>
      <w:r>
        <w:t>Global entities may exist without branch scope where appropriate.</w:t>
      </w:r>
    </w:p>
    <w:p>
      <w:pPr>
        <w:pStyle w:val="Heading2"/>
      </w:pPr>
      <w:r>
        <w:t>2. Core Tables</w:t>
      </w:r>
    </w:p>
    <w:p>
      <w:pPr>
        <w:pStyle w:val="Heading3"/>
      </w:pPr>
      <w:r>
        <w:t>branches</w:t>
      </w:r>
    </w:p>
    <w:p>
      <w:r>
        <w:t>Purpose: branch identity/configuration.</w:t>
      </w:r>
    </w:p>
    <w:p>
      <w:r>
        <w:t>Fields:</w:t>
      </w:r>
    </w:p>
    <w:p>
      <w:pPr>
        <w:pStyle w:val="ListBullet"/>
      </w:pPr>
      <w:r>
        <w:t>id</w:t>
      </w:r>
    </w:p>
    <w:p>
      <w:pPr>
        <w:pStyle w:val="ListBullet"/>
      </w:pPr>
      <w:r>
        <w:t>name</w:t>
      </w:r>
    </w:p>
    <w:p>
      <w:pPr>
        <w:pStyle w:val="ListBullet"/>
      </w:pPr>
      <w:r>
        <w:t>code</w:t>
      </w:r>
    </w:p>
    <w:p>
      <w:pPr>
        <w:pStyle w:val="ListBullet"/>
      </w:pPr>
      <w:r>
        <w:t>status</w:t>
      </w:r>
    </w:p>
    <w:p>
      <w:pPr>
        <w:pStyle w:val="ListBullet"/>
      </w:pPr>
      <w:r>
        <w:t>address/contact fields</w:t>
      </w:r>
    </w:p>
    <w:p>
      <w:pPr>
        <w:pStyle w:val="ListBullet"/>
      </w:pPr>
      <w:r>
        <w:t>timezone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>
      <w:pPr>
        <w:pStyle w:val="Heading3"/>
      </w:pPr>
      <w:r>
        <w:t>users</w:t>
      </w:r>
    </w:p>
    <w:p>
      <w:r>
        <w:t>Purpose: application-level identity mapped to Firebase.</w:t>
      </w:r>
    </w:p>
    <w:p>
      <w:r>
        <w:t>Fields:</w:t>
      </w:r>
    </w:p>
    <w:p>
      <w:pPr>
        <w:pStyle w:val="ListBullet"/>
      </w:pPr>
      <w:r>
        <w:t>id</w:t>
      </w:r>
    </w:p>
    <w:p>
      <w:pPr>
        <w:pStyle w:val="ListBullet"/>
      </w:pPr>
      <w:r>
        <w:t>firebase_uid</w:t>
      </w:r>
    </w:p>
    <w:p>
      <w:pPr>
        <w:pStyle w:val="ListBullet"/>
      </w:pPr>
      <w:r>
        <w:t>email</w:t>
      </w:r>
    </w:p>
    <w:p>
      <w:pPr>
        <w:pStyle w:val="ListBullet"/>
      </w:pPr>
      <w:r>
        <w:t>display_name</w:t>
      </w:r>
    </w:p>
    <w:p>
      <w:pPr>
        <w:pStyle w:val="ListBullet"/>
      </w:pPr>
      <w:r>
        <w:t>phone</w:t>
      </w:r>
    </w:p>
    <w:p>
      <w:pPr>
        <w:pStyle w:val="ListBullet"/>
      </w:pPr>
      <w:r>
        <w:t>status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>
      <w:pPr>
        <w:pStyle w:val="Heading3"/>
      </w:pPr>
      <w:r>
        <w:t>branch_memberships</w:t>
      </w:r>
    </w:p>
    <w:p>
      <w:r>
        <w:t>Purpose: maps users to branches and operational permissions.</w:t>
      </w:r>
    </w:p>
    <w:p>
      <w:r>
        <w:t>Fields:</w:t>
      </w:r>
    </w:p>
    <w:p>
      <w:pPr>
        <w:pStyle w:val="ListBullet"/>
      </w:pPr>
      <w:r>
        <w:t>id</w:t>
      </w:r>
    </w:p>
    <w:p>
      <w:pPr>
        <w:pStyle w:val="ListBullet"/>
      </w:pPr>
      <w:r>
        <w:t>user_id</w:t>
      </w:r>
    </w:p>
    <w:p>
      <w:pPr>
        <w:pStyle w:val="ListBullet"/>
      </w:pPr>
      <w:r>
        <w:t>branch_id</w:t>
      </w:r>
    </w:p>
    <w:p>
      <w:pPr>
        <w:pStyle w:val="ListBullet"/>
      </w:pPr>
      <w:r>
        <w:t>role</w:t>
      </w:r>
    </w:p>
    <w:p>
      <w:pPr>
        <w:pStyle w:val="ListBullet"/>
      </w:pPr>
      <w:r>
        <w:t>status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>
      <w:r>
        <w:t>Roles should support:</w:t>
      </w:r>
    </w:p>
    <w:p>
      <w:pPr>
        <w:pStyle w:val="ListBullet"/>
      </w:pPr>
      <w:r>
        <w:t>`OWNER`</w:t>
      </w:r>
    </w:p>
    <w:p>
      <w:pPr>
        <w:pStyle w:val="ListBullet"/>
      </w:pPr>
      <w:r>
        <w:t>`BRANCH_OPERATOR`</w:t>
      </w:r>
    </w:p>
    <w:p>
      <w:pPr>
        <w:pStyle w:val="ListBullet"/>
      </w:pPr>
      <w:r>
        <w:t>`CUSTOMER`</w:t>
      </w:r>
    </w:p>
    <w:p>
      <w:r>
        <w:t>The exact UI role model may expose Customer and Owner/Operator contexts while retaining branch membership as the authorization mechanism.</w:t>
      </w:r>
    </w:p>
    <w:p>
      <w:pPr>
        <w:pStyle w:val="Heading3"/>
      </w:pPr>
      <w:r>
        <w:t>customer_profiles</w:t>
      </w:r>
    </w:p>
    <w:p>
      <w:r>
        <w:t>Fields:</w:t>
      </w:r>
    </w:p>
    <w:p>
      <w:pPr>
        <w:pStyle w:val="ListBullet"/>
      </w:pPr>
      <w:r>
        <w:t>id</w:t>
      </w:r>
    </w:p>
    <w:p>
      <w:pPr>
        <w:pStyle w:val="ListBullet"/>
      </w:pPr>
      <w:r>
        <w:t>user_id</w:t>
      </w:r>
    </w:p>
    <w:p>
      <w:pPr>
        <w:pStyle w:val="ListBullet"/>
      </w:pPr>
      <w:r>
        <w:t>preferred_branch_id, if needed</w:t>
      </w:r>
    </w:p>
    <w:p>
      <w:pPr>
        <w:pStyle w:val="ListBullet"/>
      </w:pPr>
      <w:r>
        <w:t>marketing metadata if later required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>
      <w:pPr>
        <w:pStyle w:val="Heading3"/>
      </w:pPr>
      <w:r>
        <w:t>products</w:t>
      </w:r>
    </w:p>
    <w:p>
      <w:r>
        <w:t>Fields:</w:t>
      </w:r>
    </w:p>
    <w:p>
      <w:pPr>
        <w:pStyle w:val="ListBullet"/>
      </w:pPr>
      <w:r>
        <w:t>id</w:t>
      </w:r>
    </w:p>
    <w:p>
      <w:pPr>
        <w:pStyle w:val="ListBullet"/>
      </w:pPr>
      <w:r>
        <w:t>branch_id</w:t>
      </w:r>
    </w:p>
    <w:p>
      <w:pPr>
        <w:pStyle w:val="ListBullet"/>
      </w:pPr>
      <w:r>
        <w:t>name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category_id</w:t>
      </w:r>
    </w:p>
    <w:p>
      <w:pPr>
        <w:pStyle w:val="ListBullet"/>
      </w:pPr>
      <w:r>
        <w:t>price</w:t>
      </w:r>
    </w:p>
    <w:p>
      <w:pPr>
        <w:pStyle w:val="ListBullet"/>
      </w:pPr>
      <w:r>
        <w:t>active</w:t>
      </w:r>
    </w:p>
    <w:p>
      <w:pPr>
        <w:pStyle w:val="ListBullet"/>
      </w:pPr>
      <w:r>
        <w:t>image_reference if later used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>
      <w:pPr>
        <w:pStyle w:val="Heading3"/>
      </w:pPr>
      <w:r>
        <w:t>categories</w:t>
      </w:r>
    </w:p>
    <w:p>
      <w:r>
        <w:t>Fields:</w:t>
      </w:r>
    </w:p>
    <w:p>
      <w:pPr>
        <w:pStyle w:val="ListBullet"/>
      </w:pPr>
      <w:r>
        <w:t>id</w:t>
      </w:r>
    </w:p>
    <w:p>
      <w:pPr>
        <w:pStyle w:val="ListBullet"/>
      </w:pPr>
      <w:r>
        <w:t>branch_id</w:t>
      </w:r>
    </w:p>
    <w:p>
      <w:pPr>
        <w:pStyle w:val="ListBullet"/>
      </w:pPr>
      <w:r>
        <w:t>name</w:t>
      </w:r>
    </w:p>
    <w:p>
      <w:pPr>
        <w:pStyle w:val="ListBullet"/>
      </w:pPr>
      <w:r>
        <w:t>active</w:t>
      </w:r>
    </w:p>
    <w:p>
      <w:pPr>
        <w:pStyle w:val="ListBullet"/>
      </w:pPr>
      <w:r>
        <w:t>sort_order</w:t>
      </w:r>
    </w:p>
    <w:p>
      <w:pPr>
        <w:pStyle w:val="Heading3"/>
      </w:pPr>
      <w:r>
        <w:t>raw_materials</w:t>
      </w:r>
    </w:p>
    <w:p>
      <w:r>
        <w:t>Fields:</w:t>
      </w:r>
    </w:p>
    <w:p>
      <w:pPr>
        <w:pStyle w:val="ListBullet"/>
      </w:pPr>
      <w:r>
        <w:t>id</w:t>
      </w:r>
    </w:p>
    <w:p>
      <w:pPr>
        <w:pStyle w:val="ListBullet"/>
      </w:pPr>
      <w:r>
        <w:t>branch_id</w:t>
      </w:r>
    </w:p>
    <w:p>
      <w:pPr>
        <w:pStyle w:val="ListBullet"/>
      </w:pPr>
      <w:r>
        <w:t>name</w:t>
      </w:r>
    </w:p>
    <w:p>
      <w:pPr>
        <w:pStyle w:val="ListBullet"/>
      </w:pPr>
      <w:r>
        <w:t>unit</w:t>
      </w:r>
    </w:p>
    <w:p>
      <w:pPr>
        <w:pStyle w:val="ListBullet"/>
      </w:pPr>
      <w:r>
        <w:t>current_quantity</w:t>
      </w:r>
    </w:p>
    <w:p>
      <w:pPr>
        <w:pStyle w:val="ListBullet"/>
      </w:pPr>
      <w:r>
        <w:t>reorder_threshold</w:t>
      </w:r>
    </w:p>
    <w:p>
      <w:pPr>
        <w:pStyle w:val="ListBullet"/>
      </w:pPr>
      <w:r>
        <w:t>active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>
      <w:pPr>
        <w:pStyle w:val="Heading3"/>
      </w:pPr>
      <w:r>
        <w:t>product_components</w:t>
      </w:r>
    </w:p>
    <w:p>
      <w:r>
        <w:t>Purpose: optional product-to-raw-material recipe/BOM.</w:t>
      </w:r>
    </w:p>
    <w:p>
      <w:r>
        <w:t>Fields:</w:t>
      </w:r>
    </w:p>
    <w:p>
      <w:pPr>
        <w:pStyle w:val="ListBullet"/>
      </w:pPr>
      <w:r>
        <w:t>id</w:t>
      </w:r>
    </w:p>
    <w:p>
      <w:pPr>
        <w:pStyle w:val="ListBullet"/>
      </w:pPr>
      <w:r>
        <w:t>product_id</w:t>
      </w:r>
    </w:p>
    <w:p>
      <w:pPr>
        <w:pStyle w:val="ListBullet"/>
      </w:pPr>
      <w:r>
        <w:t>raw_material_id</w:t>
      </w:r>
    </w:p>
    <w:p>
      <w:pPr>
        <w:pStyle w:val="ListBullet"/>
      </w:pPr>
      <w:r>
        <w:t>quantity_required</w:t>
      </w:r>
    </w:p>
    <w:p>
      <w:pPr>
        <w:pStyle w:val="ListBullet"/>
      </w:pPr>
      <w:r>
        <w:t>unit</w:t>
      </w:r>
    </w:p>
    <w:p>
      <w:pPr>
        <w:pStyle w:val="Heading3"/>
      </w:pPr>
      <w:r>
        <w:t>inventory</w:t>
      </w:r>
    </w:p>
    <w:p>
      <w:r>
        <w:t>Purpose: current product stock.</w:t>
      </w:r>
    </w:p>
    <w:p>
      <w:r>
        <w:t>Fields:</w:t>
      </w:r>
    </w:p>
    <w:p>
      <w:pPr>
        <w:pStyle w:val="ListBullet"/>
      </w:pPr>
      <w:r>
        <w:t>id</w:t>
      </w:r>
    </w:p>
    <w:p>
      <w:pPr>
        <w:pStyle w:val="ListBullet"/>
      </w:pPr>
      <w:r>
        <w:t>branch_id</w:t>
      </w:r>
    </w:p>
    <w:p>
      <w:pPr>
        <w:pStyle w:val="ListBullet"/>
      </w:pPr>
      <w:r>
        <w:t>product_id</w:t>
      </w:r>
    </w:p>
    <w:p>
      <w:pPr>
        <w:pStyle w:val="ListBullet"/>
      </w:pPr>
      <w:r>
        <w:t>quantity</w:t>
      </w:r>
    </w:p>
    <w:p>
      <w:pPr>
        <w:pStyle w:val="ListBullet"/>
      </w:pPr>
      <w:r>
        <w:t>reorder_threshold</w:t>
      </w:r>
    </w:p>
    <w:p>
      <w:pPr>
        <w:pStyle w:val="ListBullet"/>
      </w:pPr>
      <w:r>
        <w:t>updated_at</w:t>
      </w:r>
    </w:p>
    <w:p>
      <w:pPr>
        <w:pStyle w:val="Heading3"/>
      </w:pPr>
      <w:r>
        <w:t>inventory_movements</w:t>
      </w:r>
    </w:p>
    <w:p>
      <w:r>
        <w:t>Fields:</w:t>
      </w:r>
    </w:p>
    <w:p>
      <w:pPr>
        <w:pStyle w:val="ListBullet"/>
      </w:pPr>
      <w:r>
        <w:t>id</w:t>
      </w:r>
    </w:p>
    <w:p>
      <w:pPr>
        <w:pStyle w:val="ListBullet"/>
      </w:pPr>
      <w:r>
        <w:t>branch_id</w:t>
      </w:r>
    </w:p>
    <w:p>
      <w:pPr>
        <w:pStyle w:val="ListBullet"/>
      </w:pPr>
      <w:r>
        <w:t>inventory_item_type</w:t>
      </w:r>
    </w:p>
    <w:p>
      <w:pPr>
        <w:pStyle w:val="ListBullet"/>
      </w:pPr>
      <w:r>
        <w:t>product_id nullable</w:t>
      </w:r>
    </w:p>
    <w:p>
      <w:pPr>
        <w:pStyle w:val="ListBullet"/>
      </w:pPr>
      <w:r>
        <w:t>raw_material_id nullable</w:t>
      </w:r>
    </w:p>
    <w:p>
      <w:pPr>
        <w:pStyle w:val="ListBullet"/>
      </w:pPr>
      <w:r>
        <w:t>quantity_delta</w:t>
      </w:r>
    </w:p>
    <w:p>
      <w:pPr>
        <w:pStyle w:val="ListBullet"/>
      </w:pPr>
      <w:r>
        <w:t>movement_type</w:t>
      </w:r>
    </w:p>
    <w:p>
      <w:pPr>
        <w:pStyle w:val="ListBullet"/>
      </w:pPr>
      <w:r>
        <w:t>reason</w:t>
      </w:r>
    </w:p>
    <w:p>
      <w:pPr>
        <w:pStyle w:val="ListBullet"/>
      </w:pPr>
      <w:r>
        <w:t>reference_type</w:t>
      </w:r>
    </w:p>
    <w:p>
      <w:pPr>
        <w:pStyle w:val="ListBullet"/>
      </w:pPr>
      <w:r>
        <w:t>reference_id</w:t>
      </w:r>
    </w:p>
    <w:p>
      <w:pPr>
        <w:pStyle w:val="ListBullet"/>
      </w:pPr>
      <w:r>
        <w:t>actor_user_id</w:t>
      </w:r>
    </w:p>
    <w:p>
      <w:pPr>
        <w:pStyle w:val="ListBullet"/>
      </w:pPr>
      <w:r>
        <w:t>created_at</w:t>
      </w:r>
    </w:p>
    <w:p>
      <w:r>
        <w:t>Movement types:</w:t>
      </w:r>
    </w:p>
    <w:p>
      <w:pPr>
        <w:pStyle w:val="ListBullet"/>
      </w:pPr>
      <w:r>
        <w:t>`ORDER_CONSUMPTION`</w:t>
      </w:r>
    </w:p>
    <w:p>
      <w:pPr>
        <w:pStyle w:val="ListBullet"/>
      </w:pPr>
      <w:r>
        <w:t>`RAW_MATERIAL_CONSUMPTION`</w:t>
      </w:r>
    </w:p>
    <w:p>
      <w:pPr>
        <w:pStyle w:val="ListBullet"/>
      </w:pPr>
      <w:r>
        <w:t>`REFILL`</w:t>
      </w:r>
    </w:p>
    <w:p>
      <w:pPr>
        <w:pStyle w:val="ListBullet"/>
      </w:pPr>
      <w:r>
        <w:t>`ADJUSTMENT`</w:t>
      </w:r>
    </w:p>
    <w:p>
      <w:pPr>
        <w:pStyle w:val="ListBullet"/>
      </w:pPr>
      <w:r>
        <w:t>`DAMAGE`</w:t>
      </w:r>
    </w:p>
    <w:p>
      <w:pPr>
        <w:pStyle w:val="ListBullet"/>
      </w:pPr>
      <w:r>
        <w:t>`WASTE`</w:t>
      </w:r>
    </w:p>
    <w:p>
      <w:pPr>
        <w:pStyle w:val="ListBullet"/>
      </w:pPr>
      <w:r>
        <w:t>`CORRECTION`</w:t>
      </w:r>
    </w:p>
    <w:p>
      <w:pPr>
        <w:pStyle w:val="Heading3"/>
      </w:pPr>
      <w:r>
        <w:t>orders</w:t>
      </w:r>
    </w:p>
    <w:p>
      <w:r>
        <w:t>Fields:</w:t>
      </w:r>
    </w:p>
    <w:p>
      <w:pPr>
        <w:pStyle w:val="ListBullet"/>
      </w:pPr>
      <w:r>
        <w:t>id</w:t>
      </w:r>
    </w:p>
    <w:p>
      <w:pPr>
        <w:pStyle w:val="ListBullet"/>
      </w:pPr>
      <w:r>
        <w:t>order_number</w:t>
      </w:r>
    </w:p>
    <w:p>
      <w:pPr>
        <w:pStyle w:val="ListBullet"/>
      </w:pPr>
      <w:r>
        <w:t>branch_id</w:t>
      </w:r>
    </w:p>
    <w:p>
      <w:pPr>
        <w:pStyle w:val="ListBullet"/>
      </w:pPr>
      <w:r>
        <w:t>customer_user_id</w:t>
      </w:r>
    </w:p>
    <w:p>
      <w:pPr>
        <w:pStyle w:val="ListBullet"/>
      </w:pPr>
      <w:r>
        <w:t>status</w:t>
      </w:r>
    </w:p>
    <w:p>
      <w:pPr>
        <w:pStyle w:val="ListBullet"/>
      </w:pPr>
      <w:r>
        <w:t>subtotal</w:t>
      </w:r>
    </w:p>
    <w:p>
      <w:pPr>
        <w:pStyle w:val="ListBullet"/>
      </w:pPr>
      <w:r>
        <w:t>discount</w:t>
      </w:r>
    </w:p>
    <w:p>
      <w:pPr>
        <w:pStyle w:val="ListBullet"/>
      </w:pPr>
      <w:r>
        <w:t>tax</w:t>
      </w:r>
    </w:p>
    <w:p>
      <w:pPr>
        <w:pStyle w:val="ListBullet"/>
      </w:pPr>
      <w:r>
        <w:t>total</w:t>
      </w:r>
    </w:p>
    <w:p>
      <w:pPr>
        <w:pStyle w:val="ListBullet"/>
      </w:pPr>
      <w:r>
        <w:t>coupon_id nullable</w:t>
      </w:r>
    </w:p>
    <w:p>
      <w:pPr>
        <w:pStyle w:val="ListBullet"/>
      </w:pPr>
      <w:r>
        <w:t>offer_id nullable</w:t>
      </w:r>
    </w:p>
    <w:p>
      <w:pPr>
        <w:pStyle w:val="ListBullet"/>
      </w:pPr>
      <w:r>
        <w:t>payment_status</w:t>
      </w:r>
    </w:p>
    <w:p>
      <w:pPr>
        <w:pStyle w:val="ListBullet"/>
      </w:pPr>
      <w:r>
        <w:t>payment_method</w:t>
      </w:r>
    </w:p>
    <w:p>
      <w:pPr>
        <w:pStyle w:val="ListBullet"/>
      </w:pPr>
      <w:r>
        <w:t>placed_at</w:t>
      </w:r>
    </w:p>
    <w:p>
      <w:pPr>
        <w:pStyle w:val="ListBullet"/>
      </w:pPr>
      <w:r>
        <w:t>expires_at</w:t>
      </w:r>
    </w:p>
    <w:p>
      <w:pPr>
        <w:pStyle w:val="ListBullet"/>
      </w:pPr>
      <w:r>
        <w:t>confirmed_at</w:t>
      </w:r>
    </w:p>
    <w:p>
      <w:pPr>
        <w:pStyle w:val="ListBullet"/>
      </w:pPr>
      <w:r>
        <w:t>completed_at</w:t>
      </w:r>
    </w:p>
    <w:p>
      <w:pPr>
        <w:pStyle w:val="ListBullet"/>
      </w:pPr>
      <w:r>
        <w:t>cancelled_at</w:t>
      </w:r>
    </w:p>
    <w:p>
      <w:pPr>
        <w:pStyle w:val="ListBullet"/>
      </w:pPr>
      <w:r>
        <w:t>last_edited_at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>
      <w:pPr>
        <w:pStyle w:val="Heading3"/>
      </w:pPr>
      <w:r>
        <w:t>order_items</w:t>
      </w:r>
    </w:p>
    <w:p>
      <w:r>
        <w:t>Fields:</w:t>
      </w:r>
    </w:p>
    <w:p>
      <w:pPr>
        <w:pStyle w:val="ListBullet"/>
      </w:pPr>
      <w:r>
        <w:t>id</w:t>
      </w:r>
    </w:p>
    <w:p>
      <w:pPr>
        <w:pStyle w:val="ListBullet"/>
      </w:pPr>
      <w:r>
        <w:t>order_id</w:t>
      </w:r>
    </w:p>
    <w:p>
      <w:pPr>
        <w:pStyle w:val="ListBullet"/>
      </w:pPr>
      <w:r>
        <w:t>product_id</w:t>
      </w:r>
    </w:p>
    <w:p>
      <w:pPr>
        <w:pStyle w:val="ListBullet"/>
      </w:pPr>
      <w:r>
        <w:t>product_name_snapshot</w:t>
      </w:r>
    </w:p>
    <w:p>
      <w:pPr>
        <w:pStyle w:val="ListBullet"/>
      </w:pPr>
      <w:r>
        <w:t>unit_price_snapshot</w:t>
      </w:r>
    </w:p>
    <w:p>
      <w:pPr>
        <w:pStyle w:val="ListBullet"/>
      </w:pPr>
      <w:r>
        <w:t>quantity</w:t>
      </w:r>
    </w:p>
    <w:p>
      <w:pPr>
        <w:pStyle w:val="ListBullet"/>
      </w:pPr>
      <w:r>
        <w:t>line_discount</w:t>
      </w:r>
    </w:p>
    <w:p>
      <w:pPr>
        <w:pStyle w:val="ListBullet"/>
      </w:pPr>
      <w:r>
        <w:t>line_total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>
      <w:r>
        <w:t>Snapshots are required so historical orders remain understandable after product names/prices change.</w:t>
      </w:r>
    </w:p>
    <w:p>
      <w:pPr>
        <w:pStyle w:val="Heading3"/>
      </w:pPr>
      <w:r>
        <w:t>payments</w:t>
      </w:r>
    </w:p>
    <w:p>
      <w:r>
        <w:t>Fields:</w:t>
      </w:r>
    </w:p>
    <w:p>
      <w:pPr>
        <w:pStyle w:val="ListBullet"/>
      </w:pPr>
      <w:r>
        <w:t>id</w:t>
      </w:r>
    </w:p>
    <w:p>
      <w:pPr>
        <w:pStyle w:val="ListBullet"/>
      </w:pPr>
      <w:r>
        <w:t>order_id</w:t>
      </w:r>
    </w:p>
    <w:p>
      <w:pPr>
        <w:pStyle w:val="ListBullet"/>
      </w:pPr>
      <w:r>
        <w:t>branch_id</w:t>
      </w:r>
    </w:p>
    <w:p>
      <w:pPr>
        <w:pStyle w:val="ListBullet"/>
      </w:pPr>
      <w:r>
        <w:t>method</w:t>
      </w:r>
    </w:p>
    <w:p>
      <w:pPr>
        <w:pStyle w:val="ListBullet"/>
      </w:pPr>
      <w:r>
        <w:t>amount</w:t>
      </w:r>
    </w:p>
    <w:p>
      <w:pPr>
        <w:pStyle w:val="ListBullet"/>
      </w:pPr>
      <w:r>
        <w:t>status</w:t>
      </w:r>
    </w:p>
    <w:p>
      <w:pPr>
        <w:pStyle w:val="ListBullet"/>
      </w:pPr>
      <w:r>
        <w:t>confirmed_by</w:t>
      </w:r>
    </w:p>
    <w:p>
      <w:pPr>
        <w:pStyle w:val="ListBullet"/>
      </w:pPr>
      <w:r>
        <w:t>confirmed_at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>
      <w:pPr>
        <w:pStyle w:val="Heading3"/>
      </w:pPr>
      <w:r>
        <w:t>offers</w:t>
      </w:r>
    </w:p>
    <w:p>
      <w:r>
        <w:t>Fields:</w:t>
      </w:r>
    </w:p>
    <w:p>
      <w:pPr>
        <w:pStyle w:val="ListBullet"/>
      </w:pPr>
      <w:r>
        <w:t>id</w:t>
      </w:r>
    </w:p>
    <w:p>
      <w:pPr>
        <w:pStyle w:val="ListBullet"/>
      </w:pPr>
      <w:r>
        <w:t>branch_id</w:t>
      </w:r>
    </w:p>
    <w:p>
      <w:pPr>
        <w:pStyle w:val="ListBullet"/>
      </w:pPr>
      <w:r>
        <w:t>name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offer_type</w:t>
      </w:r>
    </w:p>
    <w:p>
      <w:pPr>
        <w:pStyle w:val="ListBullet"/>
      </w:pPr>
      <w:r>
        <w:t>configuration_json</w:t>
      </w:r>
    </w:p>
    <w:p>
      <w:pPr>
        <w:pStyle w:val="ListBullet"/>
      </w:pPr>
      <w:r>
        <w:t>start_at</w:t>
      </w:r>
    </w:p>
    <w:p>
      <w:pPr>
        <w:pStyle w:val="ListBullet"/>
      </w:pPr>
      <w:r>
        <w:t>end_at</w:t>
      </w:r>
    </w:p>
    <w:p>
      <w:pPr>
        <w:pStyle w:val="ListBullet"/>
      </w:pPr>
      <w:r>
        <w:t>active</w:t>
      </w:r>
    </w:p>
    <w:p>
      <w:pPr>
        <w:pStyle w:val="ListBullet"/>
      </w:pPr>
      <w:r>
        <w:t>usage_limit</w:t>
      </w:r>
    </w:p>
    <w:p>
      <w:pPr>
        <w:pStyle w:val="ListBullet"/>
      </w:pPr>
      <w:r>
        <w:t>usage_count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>
      <w:pPr>
        <w:pStyle w:val="Heading3"/>
      </w:pPr>
      <w:r>
        <w:t>coupons</w:t>
      </w:r>
    </w:p>
    <w:p>
      <w:r>
        <w:t>Fields:</w:t>
      </w:r>
    </w:p>
    <w:p>
      <w:pPr>
        <w:pStyle w:val="ListBullet"/>
      </w:pPr>
      <w:r>
        <w:t>id</w:t>
      </w:r>
    </w:p>
    <w:p>
      <w:pPr>
        <w:pStyle w:val="ListBullet"/>
      </w:pPr>
      <w:r>
        <w:t>branch_id</w:t>
      </w:r>
    </w:p>
    <w:p>
      <w:pPr>
        <w:pStyle w:val="ListBullet"/>
      </w:pPr>
      <w:r>
        <w:t>code</w:t>
      </w:r>
    </w:p>
    <w:p>
      <w:pPr>
        <w:pStyle w:val="ListBullet"/>
      </w:pPr>
      <w:r>
        <w:t>name</w:t>
      </w:r>
    </w:p>
    <w:p>
      <w:pPr>
        <w:pStyle w:val="ListBullet"/>
      </w:pPr>
      <w:r>
        <w:t>discount_type</w:t>
      </w:r>
    </w:p>
    <w:p>
      <w:pPr>
        <w:pStyle w:val="ListBullet"/>
      </w:pPr>
      <w:r>
        <w:t>discount_value</w:t>
      </w:r>
    </w:p>
    <w:p>
      <w:pPr>
        <w:pStyle w:val="ListBullet"/>
      </w:pPr>
      <w:r>
        <w:t>max_discount</w:t>
      </w:r>
    </w:p>
    <w:p>
      <w:pPr>
        <w:pStyle w:val="ListBullet"/>
      </w:pPr>
      <w:r>
        <w:t>minimum_order_value</w:t>
      </w:r>
    </w:p>
    <w:p>
      <w:pPr>
        <w:pStyle w:val="ListBullet"/>
      </w:pPr>
      <w:r>
        <w:t>total_usage_limit</w:t>
      </w:r>
    </w:p>
    <w:p>
      <w:pPr>
        <w:pStyle w:val="ListBullet"/>
      </w:pPr>
      <w:r>
        <w:t>per_user_usage_limit</w:t>
      </w:r>
    </w:p>
    <w:p>
      <w:pPr>
        <w:pStyle w:val="ListBullet"/>
      </w:pPr>
      <w:r>
        <w:t>per_user_daily_limit</w:t>
      </w:r>
    </w:p>
    <w:p>
      <w:pPr>
        <w:pStyle w:val="ListBullet"/>
      </w:pPr>
      <w:r>
        <w:t>start_at</w:t>
      </w:r>
    </w:p>
    <w:p>
      <w:pPr>
        <w:pStyle w:val="ListBullet"/>
      </w:pPr>
      <w:r>
        <w:t>end_at</w:t>
      </w:r>
    </w:p>
    <w:p>
      <w:pPr>
        <w:pStyle w:val="ListBullet"/>
      </w:pPr>
      <w:r>
        <w:t>active</w:t>
      </w:r>
    </w:p>
    <w:p>
      <w:pPr>
        <w:pStyle w:val="ListBullet"/>
      </w:pPr>
      <w:r>
        <w:t>usage_count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>
      <w:pPr>
        <w:pStyle w:val="Heading3"/>
      </w:pPr>
      <w:r>
        <w:t>coupon_usages</w:t>
      </w:r>
    </w:p>
    <w:p>
      <w:r>
        <w:t>Fields:</w:t>
      </w:r>
    </w:p>
    <w:p>
      <w:pPr>
        <w:pStyle w:val="ListBullet"/>
      </w:pPr>
      <w:r>
        <w:t>id</w:t>
      </w:r>
    </w:p>
    <w:p>
      <w:pPr>
        <w:pStyle w:val="ListBullet"/>
      </w:pPr>
      <w:r>
        <w:t>coupon_id</w:t>
      </w:r>
    </w:p>
    <w:p>
      <w:pPr>
        <w:pStyle w:val="ListBullet"/>
      </w:pPr>
      <w:r>
        <w:t>user_id</w:t>
      </w:r>
    </w:p>
    <w:p>
      <w:pPr>
        <w:pStyle w:val="ListBullet"/>
      </w:pPr>
      <w:r>
        <w:t>order_id</w:t>
      </w:r>
    </w:p>
    <w:p>
      <w:pPr>
        <w:pStyle w:val="ListBullet"/>
      </w:pPr>
      <w:r>
        <w:t>discount_amount</w:t>
      </w:r>
    </w:p>
    <w:p>
      <w:pPr>
        <w:pStyle w:val="ListBullet"/>
      </w:pPr>
      <w:r>
        <w:t>used_at</w:t>
      </w:r>
    </w:p>
    <w:p>
      <w:r>
        <w:t>Must have indexes supporting per-user usage checks.</w:t>
      </w:r>
    </w:p>
    <w:p>
      <w:pPr>
        <w:pStyle w:val="Heading3"/>
      </w:pPr>
      <w:r>
        <w:t>branch_settings</w:t>
      </w:r>
    </w:p>
    <w:p>
      <w:r>
        <w:t>Fields:</w:t>
      </w:r>
    </w:p>
    <w:p>
      <w:pPr>
        <w:pStyle w:val="ListBullet"/>
      </w:pPr>
      <w:r>
        <w:t>id</w:t>
      </w:r>
    </w:p>
    <w:p>
      <w:pPr>
        <w:pStyle w:val="ListBullet"/>
      </w:pPr>
      <w:r>
        <w:t>branch_id</w:t>
      </w:r>
    </w:p>
    <w:p>
      <w:pPr>
        <w:pStyle w:val="ListBullet"/>
      </w:pPr>
      <w:r>
        <w:t>session_timeout_value</w:t>
      </w:r>
    </w:p>
    <w:p>
      <w:pPr>
        <w:pStyle w:val="ListBullet"/>
      </w:pPr>
      <w:r>
        <w:t>session_timeout_unit</w:t>
      </w:r>
    </w:p>
    <w:p>
      <w:pPr>
        <w:pStyle w:val="ListBullet"/>
      </w:pPr>
      <w:r>
        <w:t>order_expiry_minutes</w:t>
      </w:r>
    </w:p>
    <w:p>
      <w:pPr>
        <w:pStyle w:val="ListBullet"/>
      </w:pPr>
      <w:r>
        <w:t>order_edit_window_minutes</w:t>
      </w:r>
    </w:p>
    <w:p>
      <w:pPr>
        <w:pStyle w:val="ListBullet"/>
      </w:pPr>
      <w:r>
        <w:t>other configuration fields</w:t>
      </w:r>
    </w:p>
    <w:p>
      <w:pPr>
        <w:pStyle w:val="ListBullet"/>
      </w:pPr>
      <w:r>
        <w:t>updated_at</w:t>
      </w:r>
    </w:p>
    <w:p>
      <w:pPr>
        <w:pStyle w:val="Heading3"/>
      </w:pPr>
      <w:r>
        <w:t>application_sessions</w:t>
      </w:r>
    </w:p>
    <w:p>
      <w:r>
        <w:t>Fields:</w:t>
      </w:r>
    </w:p>
    <w:p>
      <w:pPr>
        <w:pStyle w:val="ListBullet"/>
      </w:pPr>
      <w:r>
        <w:t>id</w:t>
      </w:r>
    </w:p>
    <w:p>
      <w:pPr>
        <w:pStyle w:val="ListBullet"/>
      </w:pPr>
      <w:r>
        <w:t>user_id</w:t>
      </w:r>
    </w:p>
    <w:p>
      <w:pPr>
        <w:pStyle w:val="ListBullet"/>
      </w:pPr>
      <w:r>
        <w:t>branch_id</w:t>
      </w:r>
    </w:p>
    <w:p>
      <w:pPr>
        <w:pStyle w:val="ListBullet"/>
      </w:pPr>
      <w:r>
        <w:t>authenticated_at</w:t>
      </w:r>
    </w:p>
    <w:p>
      <w:pPr>
        <w:pStyle w:val="ListBullet"/>
      </w:pPr>
      <w:r>
        <w:t>pin_verified_at</w:t>
      </w:r>
    </w:p>
    <w:p>
      <w:pPr>
        <w:pStyle w:val="ListBullet"/>
      </w:pPr>
      <w:r>
        <w:t>expires_at</w:t>
      </w:r>
    </w:p>
    <w:p>
      <w:pPr>
        <w:pStyle w:val="ListBullet"/>
      </w:pPr>
      <w:r>
        <w:t>revoked_at</w:t>
      </w:r>
    </w:p>
    <w:p>
      <w:pPr>
        <w:pStyle w:val="ListBullet"/>
      </w:pPr>
      <w:r>
        <w:t>created_at</w:t>
      </w:r>
    </w:p>
    <w:p>
      <w:r>
        <w:t>Do not store plaintext PINs.</w:t>
      </w:r>
    </w:p>
    <w:p>
      <w:pPr>
        <w:pStyle w:val="Heading3"/>
      </w:pPr>
      <w:r>
        <w:t>audit_logs</w:t>
      </w:r>
    </w:p>
    <w:p>
      <w:r>
        <w:t>Fields:</w:t>
      </w:r>
    </w:p>
    <w:p>
      <w:pPr>
        <w:pStyle w:val="ListBullet"/>
      </w:pPr>
      <w:r>
        <w:t>id</w:t>
      </w:r>
    </w:p>
    <w:p>
      <w:pPr>
        <w:pStyle w:val="ListBullet"/>
      </w:pPr>
      <w:r>
        <w:t>branch_id nullable</w:t>
      </w:r>
    </w:p>
    <w:p>
      <w:pPr>
        <w:pStyle w:val="ListBullet"/>
      </w:pPr>
      <w:r>
        <w:t>actor_user_id</w:t>
      </w:r>
    </w:p>
    <w:p>
      <w:pPr>
        <w:pStyle w:val="ListBullet"/>
      </w:pPr>
      <w:r>
        <w:t>action</w:t>
      </w:r>
    </w:p>
    <w:p>
      <w:pPr>
        <w:pStyle w:val="ListBullet"/>
      </w:pPr>
      <w:r>
        <w:t>entity_type</w:t>
      </w:r>
    </w:p>
    <w:p>
      <w:pPr>
        <w:pStyle w:val="ListBullet"/>
      </w:pPr>
      <w:r>
        <w:t>entity_id</w:t>
      </w:r>
    </w:p>
    <w:p>
      <w:pPr>
        <w:pStyle w:val="ListBullet"/>
      </w:pPr>
      <w:r>
        <w:t>metadata_json</w:t>
      </w:r>
    </w:p>
    <w:p>
      <w:pPr>
        <w:pStyle w:val="ListBullet"/>
      </w:pPr>
      <w:r>
        <w:t>created_at</w:t>
      </w:r>
    </w:p>
    <w:p>
      <w:r>
        <w:t>Audit logs should be protected from normal deletion.</w:t>
      </w:r>
    </w:p>
    <w:p>
      <w:pPr>
        <w:pStyle w:val="Heading3"/>
      </w:pPr>
      <w:r>
        <w:t>messaging_campaigns</w:t>
      </w:r>
    </w:p>
    <w:p>
      <w:r>
        <w:t>Dummy WhatsApp feature.</w:t>
      </w:r>
    </w:p>
    <w:p>
      <w:r>
        <w:t>Fields:</w:t>
      </w:r>
    </w:p>
    <w:p>
      <w:pPr>
        <w:pStyle w:val="ListBullet"/>
      </w:pPr>
      <w:r>
        <w:t>id</w:t>
      </w:r>
    </w:p>
    <w:p>
      <w:pPr>
        <w:pStyle w:val="ListBullet"/>
      </w:pPr>
      <w:r>
        <w:t>branch_id</w:t>
      </w:r>
    </w:p>
    <w:p>
      <w:pPr>
        <w:pStyle w:val="ListBullet"/>
      </w:pPr>
      <w:r>
        <w:t>created_by</w:t>
      </w:r>
    </w:p>
    <w:p>
      <w:pPr>
        <w:pStyle w:val="ListBullet"/>
      </w:pPr>
      <w:r>
        <w:t>audience_type</w:t>
      </w:r>
    </w:p>
    <w:p>
      <w:pPr>
        <w:pStyle w:val="ListBullet"/>
      </w:pPr>
      <w:r>
        <w:t>filters_json</w:t>
      </w:r>
    </w:p>
    <w:p>
      <w:pPr>
        <w:pStyle w:val="ListBullet"/>
      </w:pPr>
      <w:r>
        <w:t>message_body</w:t>
      </w:r>
    </w:p>
    <w:p>
      <w:pPr>
        <w:pStyle w:val="ListBullet"/>
      </w:pPr>
      <w:r>
        <w:t>offer_id nullable</w:t>
      </w:r>
    </w:p>
    <w:p>
      <w:pPr>
        <w:pStyle w:val="ListBullet"/>
      </w:pPr>
      <w:r>
        <w:t>status</w:t>
      </w:r>
    </w:p>
    <w:p>
      <w:pPr>
        <w:pStyle w:val="ListBullet"/>
      </w:pPr>
      <w:r>
        <w:t>simulated_count</w:t>
      </w:r>
    </w:p>
    <w:p>
      <w:pPr>
        <w:pStyle w:val="ListBullet"/>
      </w:pPr>
      <w:r>
        <w:t>created_at</w:t>
      </w:r>
    </w:p>
    <w:p>
      <w:pPr>
        <w:pStyle w:val="Heading3"/>
      </w:pPr>
      <w:r>
        <w:t>deletion_jobs</w:t>
      </w:r>
    </w:p>
    <w:p>
      <w:r>
        <w:t>Fields:</w:t>
      </w:r>
    </w:p>
    <w:p>
      <w:pPr>
        <w:pStyle w:val="ListBullet"/>
      </w:pPr>
      <w:r>
        <w:t>id</w:t>
      </w:r>
    </w:p>
    <w:p>
      <w:pPr>
        <w:pStyle w:val="ListBullet"/>
      </w:pPr>
      <w:r>
        <w:t>requested_by</w:t>
      </w:r>
    </w:p>
    <w:p>
      <w:pPr>
        <w:pStyle w:val="ListBullet"/>
      </w:pPr>
      <w:r>
        <w:t>branch_id nullable</w:t>
      </w:r>
    </w:p>
    <w:p>
      <w:pPr>
        <w:pStyle w:val="ListBullet"/>
      </w:pPr>
      <w:r>
        <w:t>start_at</w:t>
      </w:r>
    </w:p>
    <w:p>
      <w:pPr>
        <w:pStyle w:val="ListBullet"/>
      </w:pPr>
      <w:r>
        <w:t>end_at</w:t>
      </w:r>
    </w:p>
    <w:p>
      <w:pPr>
        <w:pStyle w:val="ListBullet"/>
      </w:pPr>
      <w:r>
        <w:t>selected_modules_json</w:t>
      </w:r>
    </w:p>
    <w:p>
      <w:pPr>
        <w:pStyle w:val="ListBullet"/>
      </w:pPr>
      <w:r>
        <w:t>preview_counts_json</w:t>
      </w:r>
    </w:p>
    <w:p>
      <w:pPr>
        <w:pStyle w:val="ListBullet"/>
      </w:pPr>
      <w:r>
        <w:t>status</w:t>
      </w:r>
    </w:p>
    <w:p>
      <w:pPr>
        <w:pStyle w:val="ListBullet"/>
      </w:pPr>
      <w:r>
        <w:t>created_at</w:t>
      </w:r>
    </w:p>
    <w:p>
      <w:pPr>
        <w:pStyle w:val="ListBullet"/>
      </w:pPr>
      <w:r>
        <w:t>completed_at</w:t>
      </w:r>
    </w:p>
    <w:p>
      <w:pPr>
        <w:pStyle w:val="Heading2"/>
      </w:pPr>
      <w:r>
        <w:t>3. Relationships</w:t>
      </w:r>
    </w:p>
    <w:p>
      <w:r>
        <w:rPr>
          <w:rFonts w:ascii="Courier New" w:hAnsi="Courier New"/>
          <w:sz w:val="17"/>
        </w:rPr>
        <w:t>users</w:t>
        <w:br/>
        <w:t xml:space="preserve">  └── branch_memberships</w:t>
        <w:br/>
        <w:t xml:space="preserve">        └── branches</w:t>
        <w:br/>
        <w:br/>
        <w:t>users</w:t>
        <w:br/>
        <w:t xml:space="preserve">  └── customer_profiles</w:t>
        <w:br/>
        <w:t xml:space="preserve">        └── orders</w:t>
        <w:br/>
        <w:t xml:space="preserve">              └── order_items</w:t>
        <w:br/>
        <w:t xml:space="preserve">                    └── products</w:t>
        <w:br/>
        <w:br/>
        <w:t>products</w:t>
        <w:br/>
        <w:t xml:space="preserve">  └── product_components</w:t>
        <w:br/>
        <w:t xml:space="preserve">        └── raw_materials</w:t>
        <w:br/>
        <w:br/>
        <w:t>products</w:t>
        <w:br/>
        <w:t xml:space="preserve">  └── inventory</w:t>
        <w:br/>
        <w:t xml:space="preserve">        └── inventory_movements</w:t>
        <w:br/>
        <w:br/>
        <w:t>orders</w:t>
        <w:br/>
        <w:t xml:space="preserve">  └── payments</w:t>
        <w:br/>
        <w:br/>
        <w:t>coupons</w:t>
        <w:br/>
        <w:t xml:space="preserve">  └── coupon_usages</w:t>
        <w:br/>
        <w:t xml:space="preserve">        └── orders</w:t>
      </w:r>
    </w:p>
    <w:p>
      <w:pPr>
        <w:pStyle w:val="Heading2"/>
      </w:pPr>
      <w:r>
        <w:t>4. Indexing</w:t>
      </w:r>
    </w:p>
    <w:p>
      <w:r>
        <w:t>Minimum indexes:</w:t>
      </w:r>
    </w:p>
    <w:p>
      <w:pPr>
        <w:pStyle w:val="ListBullet"/>
      </w:pPr>
      <w:r>
        <w:t>orders(branch_id, created_at)</w:t>
      </w:r>
    </w:p>
    <w:p>
      <w:pPr>
        <w:pStyle w:val="ListBullet"/>
      </w:pPr>
      <w:r>
        <w:t>orders(branch_id, status)</w:t>
      </w:r>
    </w:p>
    <w:p>
      <w:pPr>
        <w:pStyle w:val="ListBullet"/>
      </w:pPr>
      <w:r>
        <w:t>orders(customer_user_id, created_at)</w:t>
      </w:r>
    </w:p>
    <w:p>
      <w:pPr>
        <w:pStyle w:val="ListBullet"/>
      </w:pPr>
      <w:r>
        <w:t>orders(branch_id, order_number)</w:t>
      </w:r>
    </w:p>
    <w:p>
      <w:pPr>
        <w:pStyle w:val="ListBullet"/>
      </w:pPr>
      <w:r>
        <w:t>orders(expires_at, status)</w:t>
      </w:r>
    </w:p>
    <w:p>
      <w:pPr>
        <w:pStyle w:val="ListBullet"/>
      </w:pPr>
      <w:r>
        <w:t>order_items(order_id)</w:t>
      </w:r>
    </w:p>
    <w:p>
      <w:pPr>
        <w:pStyle w:val="ListBullet"/>
      </w:pPr>
      <w:r>
        <w:t>products(branch_id, active)</w:t>
      </w:r>
    </w:p>
    <w:p>
      <w:pPr>
        <w:pStyle w:val="ListBullet"/>
      </w:pPr>
      <w:r>
        <w:t>inventory(branch_id, product_id)</w:t>
      </w:r>
    </w:p>
    <w:p>
      <w:pPr>
        <w:pStyle w:val="ListBullet"/>
      </w:pPr>
      <w:r>
        <w:t>inventory_movements(branch_id, created_at)</w:t>
      </w:r>
    </w:p>
    <w:p>
      <w:pPr>
        <w:pStyle w:val="ListBullet"/>
      </w:pPr>
      <w:r>
        <w:t>coupon_usages(coupon_id, user_id)</w:t>
      </w:r>
    </w:p>
    <w:p>
      <w:pPr>
        <w:pStyle w:val="ListBullet"/>
      </w:pPr>
      <w:r>
        <w:t>branch_memberships(user_id, branch_id)</w:t>
      </w:r>
    </w:p>
    <w:p>
      <w:pPr>
        <w:pStyle w:val="Heading2"/>
      </w:pPr>
      <w:r>
        <w:t>5. API Conventions</w:t>
      </w:r>
    </w:p>
    <w:p>
      <w:r>
        <w:t>Base:</w:t>
      </w:r>
    </w:p>
    <w:p>
      <w:r>
        <w:rPr>
          <w:rFonts w:ascii="Courier New" w:hAnsi="Courier New"/>
          <w:sz w:val="17"/>
        </w:rPr>
        <w:t>/api/v1</w:t>
      </w:r>
    </w:p>
    <w:p>
      <w:r>
        <w:t>Response:</w:t>
      </w:r>
    </w:p>
    <w:p>
      <w:r>
        <w:rPr>
          <w:rFonts w:ascii="Courier New" w:hAnsi="Courier New"/>
          <w:sz w:val="17"/>
        </w:rPr>
        <w:t>{</w:t>
        <w:br/>
        <w:t xml:space="preserve">  "success": true,</w:t>
        <w:br/>
        <w:t xml:space="preserve">  "data": {}</w:t>
        <w:br/>
        <w:t>}</w:t>
      </w:r>
    </w:p>
    <w:p>
      <w:r>
        <w:t>Error:</w:t>
      </w:r>
    </w:p>
    <w:p>
      <w:r>
        <w:rPr>
          <w:rFonts w:ascii="Courier New" w:hAnsi="Courier New"/>
          <w:sz w:val="17"/>
        </w:rPr>
        <w:t>{</w:t>
        <w:br/>
        <w:t xml:space="preserve">  "success": false,</w:t>
        <w:br/>
        <w:t xml:space="preserve">  "error": {</w:t>
        <w:br/>
        <w:t xml:space="preserve">    "code": "ERROR_CODE",</w:t>
        <w:br/>
        <w:t xml:space="preserve">    "message": "Human-readable message",</w:t>
        <w:br/>
        <w:t xml:space="preserve">    "details": {}</w:t>
        <w:br/>
        <w:t xml:space="preserve">  }</w:t>
        <w:br/>
        <w:t>}</w:t>
      </w:r>
    </w:p>
    <w:p>
      <w:pPr>
        <w:pStyle w:val="Heading2"/>
      </w:pPr>
      <w:r>
        <w:t>6. Authentication APIs</w:t>
      </w:r>
    </w:p>
    <w:p>
      <w:r>
        <w:rPr>
          <w:rFonts w:ascii="Courier New" w:hAnsi="Courier New"/>
          <w:sz w:val="17"/>
        </w:rPr>
        <w:t>GET  /api/v1/auth/me</w:t>
        <w:br/>
        <w:t>POST /api/v1/auth/session</w:t>
        <w:br/>
        <w:t>POST /api/v1/auth/session/verify-pin</w:t>
        <w:br/>
        <w:t>POST /api/v1/auth/session/logout</w:t>
      </w:r>
    </w:p>
    <w:p>
      <w:r>
        <w:t>Firebase token is sent with requests; server verifies it.</w:t>
      </w:r>
    </w:p>
    <w:p>
      <w:pPr>
        <w:pStyle w:val="Heading2"/>
      </w:pPr>
      <w:r>
        <w:t>7. Customer APIs</w:t>
      </w:r>
    </w:p>
    <w:p>
      <w:r>
        <w:rPr>
          <w:rFonts w:ascii="Courier New" w:hAnsi="Courier New"/>
          <w:sz w:val="17"/>
        </w:rPr>
        <w:t>GET  /api/v1/customer/profile</w:t>
        <w:br/>
        <w:t>GET  /api/v1/customer/menu</w:t>
        <w:br/>
        <w:t>GET  /api/v1/customer/orders</w:t>
        <w:br/>
        <w:t>GET  /api/v1/customer/orders/:id</w:t>
        <w:br/>
        <w:t>POST /api/v1/customer/orders</w:t>
        <w:br/>
        <w:t>POST /api/v1/customer/orders/:id/coupon</w:t>
        <w:br/>
        <w:t>GET  /api/v1/customer/orders/:id/status</w:t>
      </w:r>
    </w:p>
    <w:p>
      <w:pPr>
        <w:pStyle w:val="Heading2"/>
      </w:pPr>
      <w:r>
        <w:t>8. Operator Order APIs</w:t>
      </w:r>
    </w:p>
    <w:p>
      <w:r>
        <w:rPr>
          <w:rFonts w:ascii="Courier New" w:hAnsi="Courier New"/>
          <w:sz w:val="17"/>
        </w:rPr>
        <w:t>GET   /api/v1/orders/current</w:t>
        <w:br/>
        <w:t>GET   /api/v1/orders/history</w:t>
        <w:br/>
        <w:t>GET   /api/v1/orders/:id</w:t>
        <w:br/>
        <w:t>PATCH /api/v1/orders/:id</w:t>
        <w:br/>
        <w:t>POST  /api/v1/orders/:id/confirm-payment</w:t>
        <w:br/>
        <w:t>POST  /api/v1/orders/:id/cancel</w:t>
      </w:r>
    </w:p>
    <w:p>
      <w:pPr>
        <w:pStyle w:val="Heading2"/>
      </w:pPr>
      <w:r>
        <w:t>9. Inventory APIs</w:t>
      </w:r>
    </w:p>
    <w:p>
      <w:r>
        <w:rPr>
          <w:rFonts w:ascii="Courier New" w:hAnsi="Courier New"/>
          <w:sz w:val="17"/>
        </w:rPr>
        <w:t>GET  /api/v1/inventory</w:t>
        <w:br/>
        <w:t>GET  /api/v1/inventory/products</w:t>
        <w:br/>
        <w:t>GET  /api/v1/inventory/raw-materials</w:t>
        <w:br/>
        <w:t>POST /api/v1/inventory/refill</w:t>
        <w:br/>
        <w:t>POST /api/v1/inventory/adjust</w:t>
        <w:br/>
        <w:t>GET  /api/v1/inventory/movements</w:t>
      </w:r>
    </w:p>
    <w:p>
      <w:pPr>
        <w:pStyle w:val="Heading2"/>
      </w:pPr>
      <w:r>
        <w:t>10. Promotion APIs</w:t>
      </w:r>
    </w:p>
    <w:p>
      <w:r>
        <w:rPr>
          <w:rFonts w:ascii="Courier New" w:hAnsi="Courier New"/>
          <w:sz w:val="17"/>
        </w:rPr>
        <w:t>GET    /api/v1/offers</w:t>
        <w:br/>
        <w:t>POST   /api/v1/offers</w:t>
        <w:br/>
        <w:t>PATCH  /api/v1/offers/:id</w:t>
        <w:br/>
        <w:t>DELETE /api/v1/offers/:id</w:t>
        <w:br/>
        <w:br/>
        <w:t>GET    /api/v1/coupons</w:t>
        <w:br/>
        <w:t>POST   /api/v1/coupons</w:t>
        <w:br/>
        <w:t>PATCH  /api/v1/coupons/:id</w:t>
        <w:br/>
        <w:t>DELETE /api/v1/coupons/:id</w:t>
        <w:br/>
        <w:t>GET    /api/v1/coupons/:id/usage</w:t>
      </w:r>
    </w:p>
    <w:p>
      <w:pPr>
        <w:pStyle w:val="Heading2"/>
      </w:pPr>
      <w:r>
        <w:t>11. Dashboard APIs</w:t>
      </w:r>
    </w:p>
    <w:p>
      <w:r>
        <w:rPr>
          <w:rFonts w:ascii="Courier New" w:hAnsi="Courier New"/>
          <w:sz w:val="17"/>
        </w:rPr>
        <w:t>GET /api/v1/dashboard/summary</w:t>
        <w:br/>
        <w:t>GET /api/v1/dashboard/trends</w:t>
        <w:br/>
        <w:t>GET /api/v1/dashboard/top-products</w:t>
        <w:br/>
        <w:t>GET /api/v1/dashboard/inventory</w:t>
      </w:r>
    </w:p>
    <w:p>
      <w:r>
        <w:t>Every endpoint takes date range/filter parameters where applicable.</w:t>
      </w:r>
    </w:p>
    <w:p>
      <w:pPr>
        <w:pStyle w:val="Heading2"/>
      </w:pPr>
      <w:r>
        <w:t>12. Branch APIs</w:t>
      </w:r>
    </w:p>
    <w:p>
      <w:r>
        <w:rPr>
          <w:rFonts w:ascii="Courier New" w:hAnsi="Courier New"/>
          <w:sz w:val="17"/>
        </w:rPr>
        <w:t>GET   /api/v1/branches</w:t>
        <w:br/>
        <w:t>POST  /api/v1/branches</w:t>
        <w:br/>
        <w:t>GET   /api/v1/branches/:id</w:t>
        <w:br/>
        <w:t>PATCH /api/v1/branches/:id</w:t>
        <w:br/>
        <w:t>POST  /api/v1/branches/:id/members</w:t>
        <w:br/>
        <w:t>PATCH /api/v1/branches/:id/members/:memberId</w:t>
      </w:r>
    </w:p>
    <w:p>
      <w:r>
        <w:t>Only global Owner may use global branch-management operations.</w:t>
      </w:r>
    </w:p>
    <w:p>
      <w:pPr>
        <w:pStyle w:val="Heading2"/>
      </w:pPr>
      <w:r>
        <w:t>13. Settings APIs</w:t>
      </w:r>
    </w:p>
    <w:p>
      <w:r>
        <w:rPr>
          <w:rFonts w:ascii="Courier New" w:hAnsi="Courier New"/>
          <w:sz w:val="17"/>
        </w:rPr>
        <w:t>GET   /api/v1/settings</w:t>
        <w:br/>
        <w:t>PATCH /api/v1/settings</w:t>
      </w:r>
    </w:p>
    <w:p>
      <w:pPr>
        <w:pStyle w:val="Heading2"/>
      </w:pPr>
      <w:r>
        <w:t>14. Deletion APIs</w:t>
      </w:r>
    </w:p>
    <w:p>
      <w:r>
        <w:rPr>
          <w:rFonts w:ascii="Courier New" w:hAnsi="Courier New"/>
          <w:sz w:val="17"/>
        </w:rPr>
        <w:t>POST /api/v1/data-deletion/preview</w:t>
        <w:br/>
        <w:t>POST /api/v1/data-deletion/execute</w:t>
        <w:br/>
        <w:t>GET  /api/v1/data-deletion/:id</w:t>
      </w:r>
    </w:p>
    <w:p>
      <w:r>
        <w:t>Deletion requests must be strongly authorized and audited.</w:t>
      </w:r>
    </w:p>
    <w:p>
      <w:pPr>
        <w:pStyle w:val="Heading2"/>
      </w:pPr>
      <w:r>
        <w:t>15. Messaging APIs</w:t>
      </w:r>
    </w:p>
    <w:p>
      <w:r>
        <w:t>Dummy only:</w:t>
      </w:r>
    </w:p>
    <w:p>
      <w:r>
        <w:rPr>
          <w:rFonts w:ascii="Courier New" w:hAnsi="Courier New"/>
          <w:sz w:val="17"/>
        </w:rPr>
        <w:t>GET  /api/v1/messaging/audiences</w:t>
        <w:br/>
        <w:t>POST /api/v1/messaging/campaigns/preview</w:t>
        <w:br/>
        <w:t>POST /api/v1/messaging/campaigns/simulate-send</w:t>
        <w:br/>
        <w:t>GET  /api/v1/messaging/campaigns</w:t>
      </w:r>
    </w:p>
    <w:p>
      <w:r>
        <w:t>No real WhatsApp provider is called.</w:t>
      </w:r>
    </w:p>
    <w:p>
      <w:pPr>
        <w:pStyle w:val="Heading2"/>
      </w:pPr>
      <w:r>
        <w:t>16. Transaction Requirements</w:t>
      </w:r>
    </w:p>
    <w:p>
      <w:r>
        <w:t>The following must be atomic:</w:t>
      </w:r>
    </w:p>
    <w:p>
      <w:pPr>
        <w:pStyle w:val="ListBullet"/>
      </w:pPr>
      <w:r>
        <w:t>order confirmation + payment + inventory deduction</w:t>
      </w:r>
    </w:p>
    <w:p>
      <w:pPr>
        <w:pStyle w:val="ListBullet"/>
      </w:pPr>
      <w:r>
        <w:t>coupon redemption + usage increment</w:t>
      </w:r>
    </w:p>
    <w:p>
      <w:pPr>
        <w:pStyle w:val="ListBullet"/>
      </w:pPr>
      <w:r>
        <w:t>order edit + recalculated totals + inventory adjustment</w:t>
      </w:r>
    </w:p>
    <w:p>
      <w:pPr>
        <w:pStyle w:val="ListBullet"/>
      </w:pPr>
      <w:r>
        <w:t>refill + inventory movement</w:t>
      </w:r>
    </w:p>
    <w:p>
      <w:pPr>
        <w:pStyle w:val="ListBullet"/>
      </w:pPr>
      <w:r>
        <w:t>manual adjustment + inventory movement</w:t>
      </w:r>
    </w:p>
    <w:p>
      <w:pPr>
        <w:pStyle w:val="Heading2"/>
      </w:pPr>
      <w:r>
        <w:t>17. Deletion Rules</w:t>
      </w:r>
    </w:p>
    <w:p>
      <w:r>
        <w:t>Deletion must respect foreign-key dependencies.</w:t>
      </w:r>
    </w:p>
    <w:p>
      <w:r>
        <w:t>Recommended approach:</w:t>
      </w:r>
    </w:p>
    <w:p>
      <w:pPr>
        <w:pStyle w:val="ListNumber"/>
      </w:pPr>
      <w:r>
        <w:t>preview</w:t>
      </w:r>
    </w:p>
    <w:p>
      <w:pPr>
        <w:pStyle w:val="ListNumber"/>
      </w:pPr>
      <w:r>
        <w:t>confirm</w:t>
      </w:r>
    </w:p>
    <w:p>
      <w:pPr>
        <w:pStyle w:val="ListNumber"/>
      </w:pPr>
      <w:r>
        <w:t>child records</w:t>
      </w:r>
    </w:p>
    <w:p>
      <w:pPr>
        <w:pStyle w:val="ListNumber"/>
      </w:pPr>
      <w:r>
        <w:t>parent records</w:t>
      </w:r>
    </w:p>
    <w:p>
      <w:pPr>
        <w:pStyle w:val="ListNumber"/>
      </w:pPr>
      <w:r>
        <w:t>audit record</w:t>
      </w:r>
    </w:p>
    <w:p>
      <w:r>
        <w:t>Never delete audit logs automatically as part of ordinary business-data deletion unless explicitly defined by a future compliance policy.</w:t>
      </w:r>
    </w:p>
    <w:sectPr w:rsidR="00FC693F" w:rsidRPr="0006063C" w:rsidSect="00034616"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